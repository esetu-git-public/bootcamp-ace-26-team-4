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F56C8" w14:textId="7DF74F7B" w:rsidR="00C96028" w:rsidRPr="008E6FB6" w:rsidRDefault="00230E99" w:rsidP="00230E99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E6FB6">
        <w:rPr>
          <w:rFonts w:ascii="Times New Roman" w:hAnsi="Times New Roman" w:cs="Times New Roman"/>
          <w:b/>
          <w:bCs/>
          <w:sz w:val="40"/>
          <w:szCs w:val="40"/>
          <w:u w:val="single"/>
        </w:rPr>
        <w:t>Minimum Viable Product (MVP) Document</w:t>
      </w:r>
      <w:r w:rsidRPr="008E6FB6">
        <w:rPr>
          <w:rFonts w:ascii="Times New Roman" w:hAnsi="Times New Roman" w:cs="Times New Roman"/>
          <w:u w:val="single"/>
        </w:rPr>
        <w:br/>
      </w:r>
      <w:r w:rsidRPr="008E6FB6">
        <w:rPr>
          <w:rFonts w:ascii="Times New Roman" w:hAnsi="Times New Roman" w:cs="Times New Roman"/>
          <w:b/>
          <w:bCs/>
          <w:sz w:val="30"/>
          <w:szCs w:val="30"/>
        </w:rPr>
        <w:t>Medical Research Paper Assistant – Ask Questions over Research Papers and Clinical Guidelines</w:t>
      </w:r>
    </w:p>
    <w:p w14:paraId="4E310C26" w14:textId="77777777" w:rsidR="00C96028" w:rsidRPr="008E6FB6" w:rsidRDefault="00000000">
      <w:pPr>
        <w:pStyle w:val="Heading2"/>
        <w:rPr>
          <w:rFonts w:ascii="Times New Roman" w:hAnsi="Times New Roman" w:cs="Times New Roman"/>
          <w:color w:val="000000" w:themeColor="text1"/>
          <w:sz w:val="27"/>
          <w:szCs w:val="27"/>
          <w:u w:val="single"/>
        </w:rPr>
      </w:pPr>
      <w:r w:rsidRPr="008E6FB6">
        <w:rPr>
          <w:rFonts w:ascii="Times New Roman" w:hAnsi="Times New Roman" w:cs="Times New Roman"/>
          <w:color w:val="000000" w:themeColor="text1"/>
          <w:sz w:val="27"/>
          <w:szCs w:val="27"/>
          <w:u w:val="single"/>
        </w:rPr>
        <w:t>Sprint 1</w:t>
      </w:r>
    </w:p>
    <w:p w14:paraId="295D8EC9" w14:textId="77777777" w:rsidR="008E6FB6" w:rsidRDefault="00000000">
      <w:pPr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  <w:b/>
        </w:rPr>
        <w:t xml:space="preserve">Status: </w:t>
      </w:r>
      <w:r w:rsidRPr="008E6FB6">
        <w:rPr>
          <w:rFonts w:ascii="Times New Roman" w:hAnsi="Times New Roman" w:cs="Times New Roman"/>
        </w:rPr>
        <w:t>Completed</w:t>
      </w:r>
    </w:p>
    <w:p w14:paraId="415545EE" w14:textId="0136AB7D" w:rsidR="00C96028" w:rsidRPr="008E6FB6" w:rsidRDefault="00000000">
      <w:pPr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  <w:b/>
        </w:rPr>
        <w:t xml:space="preserve">Sprint Goal: </w:t>
      </w:r>
      <w:r w:rsidRPr="008E6FB6">
        <w:rPr>
          <w:rFonts w:ascii="Times New Roman" w:hAnsi="Times New Roman" w:cs="Times New Roman"/>
        </w:rPr>
        <w:t>Understand the project requirements and prepare the development environment.</w:t>
      </w:r>
    </w:p>
    <w:p w14:paraId="7F689A51" w14:textId="77777777" w:rsidR="00C96028" w:rsidRPr="008E6FB6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8E6FB6">
        <w:rPr>
          <w:rFonts w:ascii="Times New Roman" w:hAnsi="Times New Roman" w:cs="Times New Roman"/>
          <w:color w:val="auto"/>
          <w:sz w:val="26"/>
          <w:szCs w:val="26"/>
        </w:rPr>
        <w:t>Planned Work</w:t>
      </w:r>
    </w:p>
    <w:p w14:paraId="6AF513FA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Analyze project requirements</w:t>
      </w:r>
    </w:p>
    <w:p w14:paraId="570C5614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Create GitHub repository</w:t>
      </w:r>
    </w:p>
    <w:p w14:paraId="0F4F2BA3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Design project folder structure</w:t>
      </w:r>
    </w:p>
    <w:p w14:paraId="6B49D50B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Initialize React (Vite) frontend</w:t>
      </w:r>
    </w:p>
    <w:p w14:paraId="0A7EF61E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Initialize FastAPI backend</w:t>
      </w:r>
    </w:p>
    <w:p w14:paraId="43B49EC3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Install required dependencies</w:t>
      </w:r>
    </w:p>
    <w:p w14:paraId="033B6BB8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Prepare medical XML dataset</w:t>
      </w:r>
    </w:p>
    <w:p w14:paraId="19A03342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Create initial project documentation</w:t>
      </w:r>
    </w:p>
    <w:p w14:paraId="31DB3469" w14:textId="77777777" w:rsidR="00C96028" w:rsidRPr="008E6FB6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8E6FB6">
        <w:rPr>
          <w:rFonts w:ascii="Times New Roman" w:hAnsi="Times New Roman" w:cs="Times New Roman"/>
          <w:color w:val="auto"/>
          <w:sz w:val="26"/>
          <w:szCs w:val="26"/>
        </w:rPr>
        <w:t>Development Activities</w:t>
      </w:r>
    </w:p>
    <w:p w14:paraId="41766AEC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Conducted requirement analysis</w:t>
      </w:r>
    </w:p>
    <w:p w14:paraId="76F0C436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Created GitHub repository</w:t>
      </w:r>
    </w:p>
    <w:p w14:paraId="0DA43BB7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Organized project structure</w:t>
      </w:r>
    </w:p>
    <w:p w14:paraId="709384C3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Set up React frontend</w:t>
      </w:r>
    </w:p>
    <w:p w14:paraId="66593043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Configured FastAPI backend</w:t>
      </w:r>
    </w:p>
    <w:p w14:paraId="069D6B43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Installed dependencies</w:t>
      </w:r>
    </w:p>
    <w:p w14:paraId="6028928C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Prepared XML dataset</w:t>
      </w:r>
    </w:p>
    <w:p w14:paraId="0F8B0152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Created documentation</w:t>
      </w:r>
    </w:p>
    <w:p w14:paraId="62BE4EF3" w14:textId="77777777" w:rsidR="00C96028" w:rsidRPr="008E6FB6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8E6FB6">
        <w:rPr>
          <w:rFonts w:ascii="Times New Roman" w:hAnsi="Times New Roman" w:cs="Times New Roman"/>
          <w:color w:val="auto"/>
          <w:sz w:val="26"/>
          <w:szCs w:val="26"/>
        </w:rPr>
        <w:t>Completed Work</w:t>
      </w:r>
    </w:p>
    <w:p w14:paraId="39E7A7E7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Development environment configured</w:t>
      </w:r>
    </w:p>
    <w:p w14:paraId="07212AC7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Frontend and backend initialized</w:t>
      </w:r>
    </w:p>
    <w:p w14:paraId="1E72D050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Repository created</w:t>
      </w:r>
    </w:p>
    <w:p w14:paraId="35AE537F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Dependencies installed</w:t>
      </w:r>
    </w:p>
    <w:p w14:paraId="7BC5FF15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Dataset prepared</w:t>
      </w:r>
    </w:p>
    <w:p w14:paraId="75D7C18F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Documentation completed</w:t>
      </w:r>
    </w:p>
    <w:p w14:paraId="712991BE" w14:textId="77777777" w:rsidR="00C96028" w:rsidRPr="008E6FB6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8E6FB6">
        <w:rPr>
          <w:rFonts w:ascii="Times New Roman" w:hAnsi="Times New Roman" w:cs="Times New Roman"/>
          <w:color w:val="auto"/>
          <w:sz w:val="26"/>
          <w:szCs w:val="26"/>
        </w:rPr>
        <w:t>Sprint Deliverables</w:t>
      </w:r>
    </w:p>
    <w:p w14:paraId="62C91D88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GitHub repository</w:t>
      </w:r>
    </w:p>
    <w:p w14:paraId="587EDFD1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React frontend setup</w:t>
      </w:r>
    </w:p>
    <w:p w14:paraId="165D46F8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FastAPI backend setup</w:t>
      </w:r>
    </w:p>
    <w:p w14:paraId="13785D1B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Medical XML dataset</w:t>
      </w:r>
    </w:p>
    <w:p w14:paraId="0B989374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lastRenderedPageBreak/>
        <w:t>Initial documentation</w:t>
      </w:r>
    </w:p>
    <w:p w14:paraId="775D76EB" w14:textId="77777777" w:rsidR="00C96028" w:rsidRPr="008E6FB6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8E6FB6">
        <w:rPr>
          <w:rFonts w:ascii="Times New Roman" w:hAnsi="Times New Roman" w:cs="Times New Roman"/>
          <w:color w:val="auto"/>
          <w:sz w:val="26"/>
          <w:szCs w:val="26"/>
        </w:rPr>
        <w:t>MVP Output</w:t>
      </w:r>
    </w:p>
    <w:p w14:paraId="57A814E6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Fully configured project environment ready for feature development</w:t>
      </w:r>
    </w:p>
    <w:p w14:paraId="66369B63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Development team ready to implement features</w:t>
      </w:r>
    </w:p>
    <w:p w14:paraId="57F40B04" w14:textId="77777777" w:rsidR="00C96028" w:rsidRPr="008E6FB6" w:rsidRDefault="00000000">
      <w:pPr>
        <w:pStyle w:val="Heading2"/>
        <w:rPr>
          <w:rFonts w:ascii="Times New Roman" w:hAnsi="Times New Roman" w:cs="Times New Roman"/>
          <w:sz w:val="27"/>
          <w:szCs w:val="27"/>
          <w:u w:val="single"/>
        </w:rPr>
      </w:pPr>
      <w:r w:rsidRPr="008E6FB6">
        <w:rPr>
          <w:rFonts w:ascii="Times New Roman" w:hAnsi="Times New Roman" w:cs="Times New Roman"/>
          <w:color w:val="auto"/>
          <w:sz w:val="27"/>
          <w:szCs w:val="27"/>
          <w:u w:val="single"/>
        </w:rPr>
        <w:t>Sprint 2</w:t>
      </w:r>
    </w:p>
    <w:p w14:paraId="4857816D" w14:textId="77777777" w:rsidR="00C96028" w:rsidRPr="008E6FB6" w:rsidRDefault="00000000">
      <w:pPr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  <w:b/>
        </w:rPr>
        <w:t xml:space="preserve">Status: </w:t>
      </w:r>
      <w:r w:rsidRPr="008E6FB6">
        <w:rPr>
          <w:rFonts w:ascii="Times New Roman" w:hAnsi="Times New Roman" w:cs="Times New Roman"/>
        </w:rPr>
        <w:t>Completed</w:t>
      </w:r>
    </w:p>
    <w:p w14:paraId="600D1ECB" w14:textId="77777777" w:rsidR="00C96028" w:rsidRPr="008E6FB6" w:rsidRDefault="00000000">
      <w:pPr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  <w:b/>
        </w:rPr>
        <w:t xml:space="preserve">Sprint Goal: </w:t>
      </w:r>
      <w:r w:rsidRPr="008E6FB6">
        <w:rPr>
          <w:rFonts w:ascii="Times New Roman" w:hAnsi="Times New Roman" w:cs="Times New Roman"/>
        </w:rPr>
        <w:t>Develop frontend interface and process medical documents.</w:t>
      </w:r>
    </w:p>
    <w:p w14:paraId="726336AC" w14:textId="77777777" w:rsidR="00C96028" w:rsidRPr="008E6FB6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8E6FB6">
        <w:rPr>
          <w:rFonts w:ascii="Times New Roman" w:hAnsi="Times New Roman" w:cs="Times New Roman"/>
          <w:color w:val="auto"/>
          <w:sz w:val="26"/>
          <w:szCs w:val="26"/>
        </w:rPr>
        <w:t>Planned Work</w:t>
      </w:r>
    </w:p>
    <w:p w14:paraId="0F646633" w14:textId="77777777" w:rsidR="0062428D" w:rsidRPr="0062428D" w:rsidRDefault="0062428D" w:rsidP="0062428D">
      <w:pPr>
        <w:pStyle w:val="ListBullet"/>
        <w:rPr>
          <w:rFonts w:ascii="Times New Roman" w:hAnsi="Times New Roman" w:cs="Times New Roman"/>
        </w:rPr>
      </w:pPr>
      <w:r w:rsidRPr="0062428D">
        <w:rPr>
          <w:rFonts w:ascii="Times New Roman" w:hAnsi="Times New Roman" w:cs="Times New Roman"/>
        </w:rPr>
        <w:t xml:space="preserve">Create Navigation Bar </w:t>
      </w:r>
    </w:p>
    <w:p w14:paraId="19B15DFD" w14:textId="77777777" w:rsidR="0062428D" w:rsidRPr="0062428D" w:rsidRDefault="0062428D" w:rsidP="0062428D">
      <w:pPr>
        <w:pStyle w:val="ListBullet"/>
        <w:rPr>
          <w:rFonts w:ascii="Times New Roman" w:hAnsi="Times New Roman" w:cs="Times New Roman"/>
        </w:rPr>
      </w:pPr>
      <w:r w:rsidRPr="0062428D">
        <w:rPr>
          <w:rFonts w:ascii="Times New Roman" w:hAnsi="Times New Roman" w:cs="Times New Roman"/>
        </w:rPr>
        <w:t xml:space="preserve">Configure React Router </w:t>
      </w:r>
    </w:p>
    <w:p w14:paraId="446F73DF" w14:textId="77777777" w:rsidR="0062428D" w:rsidRPr="0062428D" w:rsidRDefault="0062428D" w:rsidP="0062428D">
      <w:pPr>
        <w:pStyle w:val="ListBullet"/>
        <w:rPr>
          <w:rFonts w:ascii="Times New Roman" w:hAnsi="Times New Roman" w:cs="Times New Roman"/>
        </w:rPr>
      </w:pPr>
      <w:r w:rsidRPr="0062428D">
        <w:rPr>
          <w:rFonts w:ascii="Times New Roman" w:hAnsi="Times New Roman" w:cs="Times New Roman"/>
        </w:rPr>
        <w:t xml:space="preserve">Create Home Page </w:t>
      </w:r>
    </w:p>
    <w:p w14:paraId="02BD1E5D" w14:textId="77777777" w:rsidR="0062428D" w:rsidRPr="0062428D" w:rsidRDefault="0062428D" w:rsidP="0062428D">
      <w:pPr>
        <w:pStyle w:val="ListBullet"/>
        <w:rPr>
          <w:rFonts w:ascii="Times New Roman" w:hAnsi="Times New Roman" w:cs="Times New Roman"/>
        </w:rPr>
      </w:pPr>
      <w:r w:rsidRPr="0062428D">
        <w:rPr>
          <w:rFonts w:ascii="Times New Roman" w:hAnsi="Times New Roman" w:cs="Times New Roman"/>
        </w:rPr>
        <w:t xml:space="preserve">Create Upload Page </w:t>
      </w:r>
    </w:p>
    <w:p w14:paraId="2C427BED" w14:textId="77777777" w:rsidR="0062428D" w:rsidRPr="0062428D" w:rsidRDefault="0062428D" w:rsidP="0062428D">
      <w:pPr>
        <w:pStyle w:val="ListBullet"/>
        <w:rPr>
          <w:rFonts w:ascii="Times New Roman" w:hAnsi="Times New Roman" w:cs="Times New Roman"/>
        </w:rPr>
      </w:pPr>
      <w:r w:rsidRPr="0062428D">
        <w:rPr>
          <w:rFonts w:ascii="Times New Roman" w:hAnsi="Times New Roman" w:cs="Times New Roman"/>
        </w:rPr>
        <w:t xml:space="preserve">Create Search Page </w:t>
      </w:r>
    </w:p>
    <w:p w14:paraId="0D98F80A" w14:textId="77777777" w:rsidR="0062428D" w:rsidRPr="0062428D" w:rsidRDefault="0062428D" w:rsidP="0062428D">
      <w:pPr>
        <w:pStyle w:val="ListBullet"/>
        <w:rPr>
          <w:rFonts w:ascii="Times New Roman" w:hAnsi="Times New Roman" w:cs="Times New Roman"/>
        </w:rPr>
      </w:pPr>
      <w:r w:rsidRPr="0062428D">
        <w:rPr>
          <w:rFonts w:ascii="Times New Roman" w:hAnsi="Times New Roman" w:cs="Times New Roman"/>
        </w:rPr>
        <w:t xml:space="preserve">Create Chat Page </w:t>
      </w:r>
    </w:p>
    <w:p w14:paraId="40703FF2" w14:textId="77777777" w:rsidR="0062428D" w:rsidRPr="0062428D" w:rsidRDefault="0062428D" w:rsidP="0062428D">
      <w:pPr>
        <w:pStyle w:val="ListBullet"/>
        <w:rPr>
          <w:rFonts w:ascii="Times New Roman" w:hAnsi="Times New Roman" w:cs="Times New Roman"/>
        </w:rPr>
      </w:pPr>
      <w:r w:rsidRPr="0062428D">
        <w:rPr>
          <w:rFonts w:ascii="Times New Roman" w:hAnsi="Times New Roman" w:cs="Times New Roman"/>
        </w:rPr>
        <w:t xml:space="preserve">Create About Page </w:t>
      </w:r>
    </w:p>
    <w:p w14:paraId="2D51F61D" w14:textId="77777777" w:rsidR="0062428D" w:rsidRPr="0062428D" w:rsidRDefault="0062428D" w:rsidP="0062428D">
      <w:pPr>
        <w:pStyle w:val="ListBullet"/>
        <w:rPr>
          <w:rFonts w:ascii="Times New Roman" w:hAnsi="Times New Roman" w:cs="Times New Roman"/>
        </w:rPr>
      </w:pPr>
      <w:r w:rsidRPr="0062428D">
        <w:rPr>
          <w:rFonts w:ascii="Times New Roman" w:hAnsi="Times New Roman" w:cs="Times New Roman"/>
        </w:rPr>
        <w:t xml:space="preserve">Create 404 Page </w:t>
      </w:r>
    </w:p>
    <w:p w14:paraId="3C5B9026" w14:textId="77777777" w:rsidR="0062428D" w:rsidRPr="0062428D" w:rsidRDefault="0062428D" w:rsidP="0062428D">
      <w:pPr>
        <w:pStyle w:val="ListBullet"/>
        <w:rPr>
          <w:rFonts w:ascii="Times New Roman" w:hAnsi="Times New Roman" w:cs="Times New Roman"/>
        </w:rPr>
      </w:pPr>
      <w:r w:rsidRPr="0062428D">
        <w:rPr>
          <w:rFonts w:ascii="Times New Roman" w:hAnsi="Times New Roman" w:cs="Times New Roman"/>
        </w:rPr>
        <w:t xml:space="preserve">Create Footer </w:t>
      </w:r>
    </w:p>
    <w:p w14:paraId="1FB5E4F0" w14:textId="77777777" w:rsidR="0062428D" w:rsidRPr="0062428D" w:rsidRDefault="0062428D" w:rsidP="0062428D">
      <w:pPr>
        <w:pStyle w:val="ListBullet"/>
        <w:rPr>
          <w:rFonts w:ascii="Times New Roman" w:hAnsi="Times New Roman" w:cs="Times New Roman"/>
        </w:rPr>
      </w:pPr>
      <w:r w:rsidRPr="0062428D">
        <w:rPr>
          <w:rFonts w:ascii="Times New Roman" w:hAnsi="Times New Roman" w:cs="Times New Roman"/>
        </w:rPr>
        <w:t xml:space="preserve">Test Navigation </w:t>
      </w:r>
    </w:p>
    <w:p w14:paraId="201C8A94" w14:textId="77777777" w:rsidR="0062428D" w:rsidRPr="0062428D" w:rsidRDefault="0062428D" w:rsidP="0062428D">
      <w:pPr>
        <w:pStyle w:val="ListBullet"/>
        <w:rPr>
          <w:rFonts w:ascii="Times New Roman" w:hAnsi="Times New Roman" w:cs="Times New Roman"/>
        </w:rPr>
      </w:pPr>
      <w:r w:rsidRPr="0062428D">
        <w:rPr>
          <w:rFonts w:ascii="Times New Roman" w:hAnsi="Times New Roman" w:cs="Times New Roman"/>
        </w:rPr>
        <w:t xml:space="preserve">Responsive Layout </w:t>
      </w:r>
    </w:p>
    <w:p w14:paraId="691D948D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Parse XML</w:t>
      </w:r>
    </w:p>
    <w:p w14:paraId="2ED8C56F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Extract sections</w:t>
      </w:r>
    </w:p>
    <w:p w14:paraId="4D1AEF7E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Preprocess text</w:t>
      </w:r>
    </w:p>
    <w:p w14:paraId="1D628925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Chunk documents</w:t>
      </w:r>
    </w:p>
    <w:p w14:paraId="68341825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Generate embeddings</w:t>
      </w:r>
    </w:p>
    <w:p w14:paraId="318F3D20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Store embeddings</w:t>
      </w:r>
    </w:p>
    <w:p w14:paraId="5F28CDDD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Build BM25 index</w:t>
      </w:r>
    </w:p>
    <w:p w14:paraId="3B6E7DF0" w14:textId="77777777" w:rsidR="00C96028" w:rsidRPr="008E6FB6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8E6FB6">
        <w:rPr>
          <w:rFonts w:ascii="Times New Roman" w:hAnsi="Times New Roman" w:cs="Times New Roman"/>
          <w:color w:val="auto"/>
          <w:sz w:val="26"/>
          <w:szCs w:val="26"/>
        </w:rPr>
        <w:t>Development Activities</w:t>
      </w:r>
    </w:p>
    <w:p w14:paraId="18E2342F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Developed UI pages</w:t>
      </w:r>
    </w:p>
    <w:p w14:paraId="38F8BA4E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Implemented routing</w:t>
      </w:r>
    </w:p>
    <w:p w14:paraId="391003E6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Tested navigation</w:t>
      </w:r>
    </w:p>
    <w:p w14:paraId="367265EC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Parsed XML</w:t>
      </w:r>
    </w:p>
    <w:p w14:paraId="5DBCE0A1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Extracted content</w:t>
      </w:r>
    </w:p>
    <w:p w14:paraId="32026EC9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Cleaned text</w:t>
      </w:r>
    </w:p>
    <w:p w14:paraId="2260D6E2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Generated chunks</w:t>
      </w:r>
    </w:p>
    <w:p w14:paraId="782068FA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Created embeddings</w:t>
      </w:r>
    </w:p>
    <w:p w14:paraId="0E682699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Stored vectors</w:t>
      </w:r>
    </w:p>
    <w:p w14:paraId="4C9D8516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Built BM25 index</w:t>
      </w:r>
    </w:p>
    <w:p w14:paraId="52077E19" w14:textId="77777777" w:rsidR="00C96028" w:rsidRPr="008E6FB6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8E6FB6">
        <w:rPr>
          <w:rFonts w:ascii="Times New Roman" w:hAnsi="Times New Roman" w:cs="Times New Roman"/>
          <w:color w:val="auto"/>
          <w:sz w:val="26"/>
          <w:szCs w:val="26"/>
        </w:rPr>
        <w:lastRenderedPageBreak/>
        <w:t>Completed Work</w:t>
      </w:r>
    </w:p>
    <w:p w14:paraId="047D6E83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Frontend completed</w:t>
      </w:r>
    </w:p>
    <w:p w14:paraId="5B053A81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Responsive UI completed</w:t>
      </w:r>
    </w:p>
    <w:p w14:paraId="72A2596D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Document processing pipeline completed</w:t>
      </w:r>
    </w:p>
    <w:p w14:paraId="594DA062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Embeddings generated</w:t>
      </w:r>
    </w:p>
    <w:p w14:paraId="120EBE20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Vector database populated</w:t>
      </w:r>
    </w:p>
    <w:p w14:paraId="5AA08207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BM25 index created</w:t>
      </w:r>
    </w:p>
    <w:p w14:paraId="5AA92D6B" w14:textId="77777777" w:rsidR="00C96028" w:rsidRPr="008E6FB6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8E6FB6">
        <w:rPr>
          <w:rFonts w:ascii="Times New Roman" w:hAnsi="Times New Roman" w:cs="Times New Roman"/>
          <w:color w:val="auto"/>
          <w:sz w:val="26"/>
          <w:szCs w:val="26"/>
        </w:rPr>
        <w:t>Sprint Deliverables</w:t>
      </w:r>
    </w:p>
    <w:p w14:paraId="27404AC6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Frontend pages</w:t>
      </w:r>
    </w:p>
    <w:p w14:paraId="68814CCB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Responsive navigation</w:t>
      </w:r>
    </w:p>
    <w:p w14:paraId="436BF0CC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Document processing pipeline</w:t>
      </w:r>
    </w:p>
    <w:p w14:paraId="1F018EEA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Vector database</w:t>
      </w:r>
    </w:p>
    <w:p w14:paraId="19D46174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BM25 index</w:t>
      </w:r>
    </w:p>
    <w:p w14:paraId="03AB6CB2" w14:textId="77777777" w:rsidR="00C96028" w:rsidRPr="008E6FB6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8E6FB6">
        <w:rPr>
          <w:rFonts w:ascii="Times New Roman" w:hAnsi="Times New Roman" w:cs="Times New Roman"/>
          <w:color w:val="auto"/>
          <w:sz w:val="26"/>
          <w:szCs w:val="26"/>
        </w:rPr>
        <w:t>MVP Output</w:t>
      </w:r>
    </w:p>
    <w:p w14:paraId="62759C10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Users can navigate the application and medical documents are processed and indexed</w:t>
      </w:r>
    </w:p>
    <w:p w14:paraId="54F102E1" w14:textId="77777777" w:rsidR="00C96028" w:rsidRPr="008E6FB6" w:rsidRDefault="00000000">
      <w:pPr>
        <w:pStyle w:val="Heading2"/>
        <w:rPr>
          <w:rFonts w:ascii="Times New Roman" w:hAnsi="Times New Roman" w:cs="Times New Roman"/>
          <w:color w:val="auto"/>
          <w:sz w:val="27"/>
          <w:szCs w:val="27"/>
          <w:u w:val="single"/>
        </w:rPr>
      </w:pPr>
      <w:r w:rsidRPr="008E6FB6">
        <w:rPr>
          <w:rFonts w:ascii="Times New Roman" w:hAnsi="Times New Roman" w:cs="Times New Roman"/>
          <w:color w:val="auto"/>
          <w:sz w:val="27"/>
          <w:szCs w:val="27"/>
          <w:u w:val="single"/>
        </w:rPr>
        <w:t>Sprint 3</w:t>
      </w:r>
    </w:p>
    <w:p w14:paraId="3D084F40" w14:textId="77777777" w:rsidR="00C96028" w:rsidRPr="008E6FB6" w:rsidRDefault="00000000">
      <w:pPr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  <w:b/>
        </w:rPr>
        <w:t xml:space="preserve">Status: </w:t>
      </w:r>
      <w:r w:rsidRPr="008E6FB6">
        <w:rPr>
          <w:rFonts w:ascii="Times New Roman" w:hAnsi="Times New Roman" w:cs="Times New Roman"/>
        </w:rPr>
        <w:t>Completed</w:t>
      </w:r>
    </w:p>
    <w:p w14:paraId="02D5181B" w14:textId="77777777" w:rsidR="00C96028" w:rsidRPr="008E6FB6" w:rsidRDefault="00000000">
      <w:pPr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  <w:b/>
        </w:rPr>
        <w:t xml:space="preserve">Sprint Goal: </w:t>
      </w:r>
      <w:r w:rsidRPr="008E6FB6">
        <w:rPr>
          <w:rFonts w:ascii="Times New Roman" w:hAnsi="Times New Roman" w:cs="Times New Roman"/>
        </w:rPr>
        <w:t>Build Medical RAG engine and backend APIs.</w:t>
      </w:r>
    </w:p>
    <w:p w14:paraId="440A6CB8" w14:textId="77777777" w:rsidR="00C96028" w:rsidRPr="008E6FB6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8E6FB6">
        <w:rPr>
          <w:rFonts w:ascii="Times New Roman" w:hAnsi="Times New Roman" w:cs="Times New Roman"/>
          <w:color w:val="auto"/>
          <w:sz w:val="26"/>
          <w:szCs w:val="26"/>
        </w:rPr>
        <w:t>Planned Work</w:t>
      </w:r>
    </w:p>
    <w:p w14:paraId="58FCD298" w14:textId="77777777" w:rsidR="0062428D" w:rsidRDefault="0062428D" w:rsidP="0062428D">
      <w:pPr>
        <w:pStyle w:val="ListBullet"/>
      </w:pPr>
      <w:r>
        <w:t xml:space="preserve">Implement Hybrid Retrieval (BM25 + Vector Search) </w:t>
      </w:r>
    </w:p>
    <w:p w14:paraId="76280295" w14:textId="77777777" w:rsidR="0062428D" w:rsidRDefault="0062428D" w:rsidP="0062428D">
      <w:pPr>
        <w:pStyle w:val="ListBullet"/>
      </w:pPr>
      <w:r>
        <w:t>Configure FAISS/</w:t>
      </w:r>
      <w:proofErr w:type="spellStart"/>
      <w:r>
        <w:t>ChromaDB</w:t>
      </w:r>
      <w:proofErr w:type="spellEnd"/>
      <w:r>
        <w:t xml:space="preserve"> </w:t>
      </w:r>
    </w:p>
    <w:p w14:paraId="77F80782" w14:textId="77777777" w:rsidR="0062428D" w:rsidRDefault="0062428D" w:rsidP="0062428D">
      <w:pPr>
        <w:pStyle w:val="ListBullet"/>
      </w:pPr>
      <w:r>
        <w:t xml:space="preserve">Retrieve relevant document chunks </w:t>
      </w:r>
    </w:p>
    <w:p w14:paraId="01451053" w14:textId="77777777" w:rsidR="0062428D" w:rsidRDefault="0062428D" w:rsidP="0062428D">
      <w:pPr>
        <w:pStyle w:val="ListBullet"/>
      </w:pPr>
      <w:r>
        <w:t xml:space="preserve">Build Prompt Template </w:t>
      </w:r>
    </w:p>
    <w:p w14:paraId="518FEAA3" w14:textId="77777777" w:rsidR="0062428D" w:rsidRDefault="0062428D" w:rsidP="0062428D">
      <w:pPr>
        <w:pStyle w:val="ListBullet"/>
      </w:pPr>
      <w:r>
        <w:t xml:space="preserve">Integrate Gemini/OpenAI LLM </w:t>
      </w:r>
    </w:p>
    <w:p w14:paraId="192948AF" w14:textId="77777777" w:rsidR="0062428D" w:rsidRDefault="0062428D" w:rsidP="0062428D">
      <w:pPr>
        <w:pStyle w:val="ListBullet"/>
      </w:pPr>
      <w:r>
        <w:t xml:space="preserve">Generate AI responses </w:t>
      </w:r>
    </w:p>
    <w:p w14:paraId="5FD61BDE" w14:textId="77777777" w:rsidR="0062428D" w:rsidRDefault="0062428D" w:rsidP="0062428D">
      <w:pPr>
        <w:pStyle w:val="ListBullet"/>
      </w:pPr>
      <w:r>
        <w:t xml:space="preserve">Return source citations </w:t>
      </w:r>
    </w:p>
    <w:p w14:paraId="33F7F9A0" w14:textId="77777777" w:rsidR="0062428D" w:rsidRDefault="0062428D" w:rsidP="0062428D">
      <w:pPr>
        <w:pStyle w:val="ListBullet"/>
      </w:pPr>
      <w:r>
        <w:t xml:space="preserve">Develop Upload API </w:t>
      </w:r>
    </w:p>
    <w:p w14:paraId="4B305121" w14:textId="77777777" w:rsidR="0062428D" w:rsidRDefault="0062428D" w:rsidP="0062428D">
      <w:pPr>
        <w:pStyle w:val="ListBullet"/>
      </w:pPr>
      <w:r>
        <w:t xml:space="preserve">Develop Search API </w:t>
      </w:r>
    </w:p>
    <w:p w14:paraId="6A7CB0D8" w14:textId="77777777" w:rsidR="0062428D" w:rsidRPr="0062428D" w:rsidRDefault="0062428D" w:rsidP="0062428D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62428D">
        <w:rPr>
          <w:sz w:val="24"/>
          <w:szCs w:val="24"/>
        </w:rPr>
        <w:t xml:space="preserve">Develop Chat API </w:t>
      </w:r>
    </w:p>
    <w:p w14:paraId="39ADABC1" w14:textId="35BE8EE5" w:rsidR="00C96028" w:rsidRPr="0062428D" w:rsidRDefault="00000000" w:rsidP="0062428D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2428D">
        <w:rPr>
          <w:rFonts w:ascii="Times New Roman" w:hAnsi="Times New Roman" w:cs="Times New Roman"/>
          <w:b/>
          <w:bCs/>
          <w:sz w:val="26"/>
          <w:szCs w:val="26"/>
        </w:rPr>
        <w:t>Development Activities</w:t>
      </w:r>
    </w:p>
    <w:p w14:paraId="56A2F0B7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Implemented hybrid retrieval</w:t>
      </w:r>
    </w:p>
    <w:p w14:paraId="43F98202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Configured vector database</w:t>
      </w:r>
    </w:p>
    <w:p w14:paraId="55FD6549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Integrated LLM</w:t>
      </w:r>
    </w:p>
    <w:p w14:paraId="75238432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Built APIs</w:t>
      </w:r>
    </w:p>
    <w:p w14:paraId="6E937AD5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Added citations</w:t>
      </w:r>
    </w:p>
    <w:p w14:paraId="2ADC2335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Tested retrieval</w:t>
      </w:r>
    </w:p>
    <w:p w14:paraId="5A3F7C66" w14:textId="77777777" w:rsidR="00C96028" w:rsidRPr="008E6FB6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8E6FB6">
        <w:rPr>
          <w:rFonts w:ascii="Times New Roman" w:hAnsi="Times New Roman" w:cs="Times New Roman"/>
          <w:color w:val="auto"/>
          <w:sz w:val="26"/>
          <w:szCs w:val="26"/>
        </w:rPr>
        <w:lastRenderedPageBreak/>
        <w:t>Completed Work</w:t>
      </w:r>
    </w:p>
    <w:p w14:paraId="50942E38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Hybrid retrieval working</w:t>
      </w:r>
    </w:p>
    <w:p w14:paraId="5FBDFA07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AI responses generated</w:t>
      </w:r>
    </w:p>
    <w:p w14:paraId="162DB6A9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Backend APIs completed</w:t>
      </w:r>
    </w:p>
    <w:p w14:paraId="72C53C3F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Citation support added</w:t>
      </w:r>
    </w:p>
    <w:p w14:paraId="13A52856" w14:textId="77777777" w:rsidR="00C96028" w:rsidRPr="008E6FB6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8E6FB6">
        <w:rPr>
          <w:rFonts w:ascii="Times New Roman" w:hAnsi="Times New Roman" w:cs="Times New Roman"/>
          <w:color w:val="auto"/>
          <w:sz w:val="26"/>
          <w:szCs w:val="26"/>
        </w:rPr>
        <w:t>Sprint Deliverables</w:t>
      </w:r>
    </w:p>
    <w:p w14:paraId="42093100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Hybrid retrieval engine</w:t>
      </w:r>
    </w:p>
    <w:p w14:paraId="75A9AAF5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Upload API</w:t>
      </w:r>
    </w:p>
    <w:p w14:paraId="091070AB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Search API</w:t>
      </w:r>
    </w:p>
    <w:p w14:paraId="56BF06BE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Chat API</w:t>
      </w:r>
    </w:p>
    <w:p w14:paraId="797290D2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Citation support</w:t>
      </w:r>
    </w:p>
    <w:p w14:paraId="3B2AB469" w14:textId="77777777" w:rsidR="00C96028" w:rsidRPr="008E6FB6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8E6FB6">
        <w:rPr>
          <w:rFonts w:ascii="Times New Roman" w:hAnsi="Times New Roman" w:cs="Times New Roman"/>
          <w:color w:val="auto"/>
          <w:sz w:val="26"/>
          <w:szCs w:val="26"/>
        </w:rPr>
        <w:t>MVP Output</w:t>
      </w:r>
    </w:p>
    <w:p w14:paraId="7057FE2D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Users can upload papers, ask questions and receive AI answers with citations</w:t>
      </w:r>
    </w:p>
    <w:p w14:paraId="7ABF02F9" w14:textId="77777777" w:rsidR="00C96028" w:rsidRPr="008E6FB6" w:rsidRDefault="00000000">
      <w:pPr>
        <w:pStyle w:val="Heading2"/>
        <w:rPr>
          <w:rFonts w:ascii="Times New Roman" w:hAnsi="Times New Roman" w:cs="Times New Roman"/>
          <w:color w:val="auto"/>
          <w:sz w:val="27"/>
          <w:szCs w:val="27"/>
          <w:u w:val="single"/>
        </w:rPr>
      </w:pPr>
      <w:r w:rsidRPr="008E6FB6">
        <w:rPr>
          <w:rFonts w:ascii="Times New Roman" w:hAnsi="Times New Roman" w:cs="Times New Roman"/>
          <w:color w:val="auto"/>
          <w:sz w:val="27"/>
          <w:szCs w:val="27"/>
          <w:u w:val="single"/>
        </w:rPr>
        <w:t>Sprint 4</w:t>
      </w:r>
    </w:p>
    <w:p w14:paraId="0CE209C3" w14:textId="77777777" w:rsidR="00C96028" w:rsidRPr="008E6FB6" w:rsidRDefault="00000000">
      <w:pPr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  <w:b/>
        </w:rPr>
        <w:t xml:space="preserve">Status: </w:t>
      </w:r>
      <w:r w:rsidRPr="008E6FB6">
        <w:rPr>
          <w:rFonts w:ascii="Times New Roman" w:hAnsi="Times New Roman" w:cs="Times New Roman"/>
        </w:rPr>
        <w:t>Completed</w:t>
      </w:r>
    </w:p>
    <w:p w14:paraId="569D48B1" w14:textId="77777777" w:rsidR="00C96028" w:rsidRPr="008E6FB6" w:rsidRDefault="00000000">
      <w:pPr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  <w:b/>
        </w:rPr>
        <w:t xml:space="preserve">Sprint Goal: </w:t>
      </w:r>
      <w:r w:rsidRPr="008E6FB6">
        <w:rPr>
          <w:rFonts w:ascii="Times New Roman" w:hAnsi="Times New Roman" w:cs="Times New Roman"/>
        </w:rPr>
        <w:t>Integrate frontend and backend into a complete application.</w:t>
      </w:r>
    </w:p>
    <w:p w14:paraId="6AFA99BF" w14:textId="77777777" w:rsidR="00C96028" w:rsidRPr="008E6FB6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8E6FB6">
        <w:rPr>
          <w:rFonts w:ascii="Times New Roman" w:hAnsi="Times New Roman" w:cs="Times New Roman"/>
          <w:color w:val="auto"/>
          <w:sz w:val="26"/>
          <w:szCs w:val="26"/>
        </w:rPr>
        <w:t>Planned Work</w:t>
      </w:r>
    </w:p>
    <w:p w14:paraId="494DF1B8" w14:textId="77777777" w:rsidR="0062428D" w:rsidRDefault="0062428D" w:rsidP="0062428D">
      <w:pPr>
        <w:pStyle w:val="ListBullet"/>
      </w:pPr>
      <w:r>
        <w:t xml:space="preserve">Connect Frontend with Backend APIs </w:t>
      </w:r>
    </w:p>
    <w:p w14:paraId="4E3F01B3" w14:textId="77777777" w:rsidR="0062428D" w:rsidRDefault="0062428D" w:rsidP="0062428D">
      <w:pPr>
        <w:pStyle w:val="ListBullet"/>
      </w:pPr>
      <w:r>
        <w:t xml:space="preserve">Implement Upload functionality </w:t>
      </w:r>
    </w:p>
    <w:p w14:paraId="62311268" w14:textId="77777777" w:rsidR="0062428D" w:rsidRDefault="0062428D" w:rsidP="0062428D">
      <w:pPr>
        <w:pStyle w:val="ListBullet"/>
      </w:pPr>
      <w:r>
        <w:t xml:space="preserve">Implement Chat Interface </w:t>
      </w:r>
    </w:p>
    <w:p w14:paraId="0F9C0C95" w14:textId="77777777" w:rsidR="0062428D" w:rsidRDefault="0062428D" w:rsidP="0062428D">
      <w:pPr>
        <w:pStyle w:val="ListBullet"/>
      </w:pPr>
      <w:r>
        <w:t xml:space="preserve">Implement Search Interface </w:t>
      </w:r>
    </w:p>
    <w:p w14:paraId="709B59B6" w14:textId="77777777" w:rsidR="0062428D" w:rsidRDefault="0062428D" w:rsidP="0062428D">
      <w:pPr>
        <w:pStyle w:val="ListBullet"/>
      </w:pPr>
      <w:r>
        <w:t xml:space="preserve">Display source citations </w:t>
      </w:r>
    </w:p>
    <w:p w14:paraId="12CD940E" w14:textId="77777777" w:rsidR="0062428D" w:rsidRDefault="0062428D" w:rsidP="0062428D">
      <w:pPr>
        <w:pStyle w:val="ListBullet"/>
      </w:pPr>
      <w:r>
        <w:t xml:space="preserve">Add loading indicators </w:t>
      </w:r>
    </w:p>
    <w:p w14:paraId="73B59727" w14:textId="77777777" w:rsidR="0062428D" w:rsidRDefault="0062428D" w:rsidP="0062428D">
      <w:pPr>
        <w:pStyle w:val="ListBullet"/>
      </w:pPr>
      <w:r>
        <w:t xml:space="preserve">Add error handling </w:t>
      </w:r>
    </w:p>
    <w:p w14:paraId="1874AA9B" w14:textId="77777777" w:rsidR="0062428D" w:rsidRDefault="0062428D" w:rsidP="0062428D">
      <w:pPr>
        <w:pStyle w:val="ListBullet"/>
      </w:pPr>
      <w:r>
        <w:t xml:space="preserve">Implement Chat History </w:t>
      </w:r>
    </w:p>
    <w:p w14:paraId="4EC1C477" w14:textId="77777777" w:rsidR="0062428D" w:rsidRDefault="0062428D" w:rsidP="0062428D">
      <w:pPr>
        <w:pStyle w:val="ListBullet"/>
      </w:pPr>
      <w:r>
        <w:t xml:space="preserve">Perform End-to-End Integration Testing </w:t>
      </w:r>
    </w:p>
    <w:p w14:paraId="07A20E17" w14:textId="77777777" w:rsidR="0062428D" w:rsidRDefault="0062428D" w:rsidP="0062428D">
      <w:pPr>
        <w:pStyle w:val="ListBullet"/>
      </w:pPr>
      <w:r>
        <w:t xml:space="preserve">Fix integration issues </w:t>
      </w:r>
    </w:p>
    <w:p w14:paraId="59A88EF9" w14:textId="77777777" w:rsidR="00C96028" w:rsidRPr="008E6FB6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8E6FB6">
        <w:rPr>
          <w:rFonts w:ascii="Times New Roman" w:hAnsi="Times New Roman" w:cs="Times New Roman"/>
          <w:color w:val="auto"/>
          <w:sz w:val="26"/>
          <w:szCs w:val="26"/>
        </w:rPr>
        <w:t>Development Activities</w:t>
      </w:r>
    </w:p>
    <w:p w14:paraId="3281C7B7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Connected frontend and backend</w:t>
      </w:r>
    </w:p>
    <w:p w14:paraId="37D7887B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Implemented upload/search/chat</w:t>
      </w:r>
    </w:p>
    <w:p w14:paraId="629B97B8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Added citations</w:t>
      </w:r>
    </w:p>
    <w:p w14:paraId="0618612A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Added loading and error handling</w:t>
      </w:r>
    </w:p>
    <w:p w14:paraId="70542A46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Implemented chat history</w:t>
      </w:r>
    </w:p>
    <w:p w14:paraId="67E6AB19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Performed testing</w:t>
      </w:r>
    </w:p>
    <w:p w14:paraId="173EDF09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Fixed integration issues</w:t>
      </w:r>
    </w:p>
    <w:p w14:paraId="61FF26E5" w14:textId="77777777" w:rsidR="00C96028" w:rsidRPr="008E6FB6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8E6FB6">
        <w:rPr>
          <w:rFonts w:ascii="Times New Roman" w:hAnsi="Times New Roman" w:cs="Times New Roman"/>
          <w:color w:val="auto"/>
          <w:sz w:val="26"/>
          <w:szCs w:val="26"/>
        </w:rPr>
        <w:lastRenderedPageBreak/>
        <w:t>Completed Work</w:t>
      </w:r>
    </w:p>
    <w:p w14:paraId="14841C1A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Application integrated</w:t>
      </w:r>
    </w:p>
    <w:p w14:paraId="2B36BD0E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Upload/Search/Chat working</w:t>
      </w:r>
    </w:p>
    <w:p w14:paraId="6DFF90FC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Chat history implemented</w:t>
      </w:r>
    </w:p>
    <w:p w14:paraId="0069F7A8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Testing completed</w:t>
      </w:r>
    </w:p>
    <w:p w14:paraId="7C4E8EEA" w14:textId="77777777" w:rsidR="00C96028" w:rsidRPr="008E6FB6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8E6FB6">
        <w:rPr>
          <w:rFonts w:ascii="Times New Roman" w:hAnsi="Times New Roman" w:cs="Times New Roman"/>
          <w:color w:val="auto"/>
          <w:sz w:val="26"/>
          <w:szCs w:val="26"/>
        </w:rPr>
        <w:t>Sprint Deliverables</w:t>
      </w:r>
    </w:p>
    <w:p w14:paraId="6CCDB1A0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Integrated application</w:t>
      </w:r>
    </w:p>
    <w:p w14:paraId="2A2430B3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Upload feature</w:t>
      </w:r>
    </w:p>
    <w:p w14:paraId="496D1A52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Search interface</w:t>
      </w:r>
    </w:p>
    <w:p w14:paraId="799786B7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Chat interface</w:t>
      </w:r>
    </w:p>
    <w:p w14:paraId="45180CE5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Citation display</w:t>
      </w:r>
    </w:p>
    <w:p w14:paraId="46B3951E" w14:textId="77777777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Chat history</w:t>
      </w:r>
    </w:p>
    <w:p w14:paraId="726C7743" w14:textId="77777777" w:rsidR="00C96028" w:rsidRPr="008E6FB6" w:rsidRDefault="00000000">
      <w:pPr>
        <w:pStyle w:val="Heading3"/>
        <w:rPr>
          <w:rFonts w:ascii="Times New Roman" w:hAnsi="Times New Roman" w:cs="Times New Roman"/>
          <w:color w:val="auto"/>
          <w:sz w:val="26"/>
          <w:szCs w:val="26"/>
        </w:rPr>
      </w:pPr>
      <w:r w:rsidRPr="008E6FB6">
        <w:rPr>
          <w:rFonts w:ascii="Times New Roman" w:hAnsi="Times New Roman" w:cs="Times New Roman"/>
          <w:color w:val="auto"/>
          <w:sz w:val="26"/>
          <w:szCs w:val="26"/>
        </w:rPr>
        <w:t>MVP Output</w:t>
      </w:r>
    </w:p>
    <w:p w14:paraId="46283D9A" w14:textId="2475D8CC" w:rsidR="00C96028" w:rsidRPr="008E6FB6" w:rsidRDefault="00000000">
      <w:pPr>
        <w:pStyle w:val="ListBullet"/>
        <w:rPr>
          <w:rFonts w:ascii="Times New Roman" w:hAnsi="Times New Roman" w:cs="Times New Roman"/>
        </w:rPr>
      </w:pPr>
      <w:r w:rsidRPr="008E6FB6">
        <w:rPr>
          <w:rFonts w:ascii="Times New Roman" w:hAnsi="Times New Roman" w:cs="Times New Roman"/>
        </w:rPr>
        <w:t>Working Medical Research Paper Assistant capable of uploading research papers, answering questions with hybrid retrieval, and displaying cited AI-generated responses</w:t>
      </w:r>
      <w:r w:rsidR="00230E99" w:rsidRPr="008E6FB6">
        <w:rPr>
          <w:rFonts w:ascii="Times New Roman" w:hAnsi="Times New Roman" w:cs="Times New Roman"/>
        </w:rPr>
        <w:t>.</w:t>
      </w:r>
    </w:p>
    <w:p w14:paraId="68B90F2F" w14:textId="77777777" w:rsidR="00230E99" w:rsidRPr="008E6FB6" w:rsidRDefault="00230E99" w:rsidP="00230E99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366AD482" w14:textId="77777777" w:rsidR="00230E99" w:rsidRPr="008E6FB6" w:rsidRDefault="00230E99" w:rsidP="008E6FB6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7"/>
          <w:szCs w:val="27"/>
          <w:u w:val="single"/>
          <w:lang w:val="en-IN"/>
        </w:rPr>
      </w:pPr>
      <w:r w:rsidRPr="008E6FB6">
        <w:rPr>
          <w:rFonts w:ascii="Times New Roman" w:hAnsi="Times New Roman" w:cs="Times New Roman"/>
          <w:b/>
          <w:bCs/>
          <w:sz w:val="27"/>
          <w:szCs w:val="27"/>
          <w:u w:val="single"/>
          <w:lang w:val="en-IN"/>
        </w:rPr>
        <w:t>Sprint 5</w:t>
      </w:r>
    </w:p>
    <w:p w14:paraId="3B6755D8" w14:textId="77777777" w:rsidR="00230E99" w:rsidRPr="008E6FB6" w:rsidRDefault="00230E99" w:rsidP="008E6FB6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b/>
          <w:bCs/>
          <w:lang w:val="en-IN"/>
        </w:rPr>
        <w:t>Status:</w:t>
      </w:r>
      <w:r w:rsidRPr="008E6FB6">
        <w:rPr>
          <w:rFonts w:ascii="Times New Roman" w:hAnsi="Times New Roman" w:cs="Times New Roman"/>
          <w:lang w:val="en-IN"/>
        </w:rPr>
        <w:t xml:space="preserve"> Planned</w:t>
      </w:r>
    </w:p>
    <w:p w14:paraId="0655186A" w14:textId="77777777" w:rsidR="00230E99" w:rsidRPr="008E6FB6" w:rsidRDefault="00230E99" w:rsidP="008E6FB6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b/>
          <w:bCs/>
          <w:lang w:val="en-IN"/>
        </w:rPr>
        <w:t>Sprint Goal:</w:t>
      </w:r>
    </w:p>
    <w:p w14:paraId="4CCEFA99" w14:textId="77777777" w:rsidR="008E6FB6" w:rsidRDefault="00230E99" w:rsidP="008E6FB6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>Complete testing, optimization, documentation, and prepare the project for final evaluation and</w:t>
      </w:r>
    </w:p>
    <w:p w14:paraId="09963EED" w14:textId="24AAF03C" w:rsidR="00230E99" w:rsidRPr="008E6FB6" w:rsidRDefault="00230E99" w:rsidP="008E6FB6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demonstration. </w:t>
      </w:r>
    </w:p>
    <w:p w14:paraId="63F8C836" w14:textId="77777777" w:rsidR="00230E99" w:rsidRPr="008E6FB6" w:rsidRDefault="00230E99" w:rsidP="008E6FB6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8E6FB6">
        <w:rPr>
          <w:rFonts w:ascii="Times New Roman" w:hAnsi="Times New Roman" w:cs="Times New Roman"/>
          <w:b/>
          <w:bCs/>
          <w:sz w:val="26"/>
          <w:szCs w:val="26"/>
          <w:lang w:val="en-IN"/>
        </w:rPr>
        <w:t>Planned Work</w:t>
      </w:r>
    </w:p>
    <w:p w14:paraId="5A25AFB5" w14:textId="77777777" w:rsidR="00230E99" w:rsidRPr="008E6FB6" w:rsidRDefault="00230E99" w:rsidP="008E6FB6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Fix identified bugs and issues. </w:t>
      </w:r>
    </w:p>
    <w:p w14:paraId="72D2A8C3" w14:textId="77777777" w:rsidR="00230E99" w:rsidRPr="008E6FB6" w:rsidRDefault="00230E99" w:rsidP="008E6FB6">
      <w:pPr>
        <w:pStyle w:val="ListBullet"/>
        <w:numPr>
          <w:ilvl w:val="0"/>
          <w:numId w:val="15"/>
        </w:numPr>
        <w:tabs>
          <w:tab w:val="left" w:pos="142"/>
        </w:tabs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Improve document retrieval quality. </w:t>
      </w:r>
    </w:p>
    <w:p w14:paraId="16A14444" w14:textId="77777777" w:rsidR="00230E99" w:rsidRPr="008E6FB6" w:rsidRDefault="00230E99" w:rsidP="008E6FB6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Improve AI response quality. </w:t>
      </w:r>
    </w:p>
    <w:p w14:paraId="43C4AF42" w14:textId="77777777" w:rsidR="00230E99" w:rsidRPr="008E6FB6" w:rsidRDefault="00230E99" w:rsidP="008E6FB6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Test the system with different medical research queries. </w:t>
      </w:r>
    </w:p>
    <w:p w14:paraId="6B84468C" w14:textId="77777777" w:rsidR="00230E99" w:rsidRPr="008E6FB6" w:rsidRDefault="00230E99" w:rsidP="008E6FB6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Evaluate retrieval accuracy. </w:t>
      </w:r>
    </w:p>
    <w:p w14:paraId="4C936551" w14:textId="77777777" w:rsidR="00230E99" w:rsidRPr="008E6FB6" w:rsidRDefault="00230E99" w:rsidP="008E6FB6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Verify source citations for correctness. </w:t>
      </w:r>
    </w:p>
    <w:p w14:paraId="4DA2A306" w14:textId="77777777" w:rsidR="00230E99" w:rsidRPr="008E6FB6" w:rsidRDefault="00230E99" w:rsidP="008E6FB6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Perform unit testing. </w:t>
      </w:r>
    </w:p>
    <w:p w14:paraId="73550BC5" w14:textId="77777777" w:rsidR="00230E99" w:rsidRPr="008E6FB6" w:rsidRDefault="00230E99" w:rsidP="008E6FB6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Perform integration testing. </w:t>
      </w:r>
    </w:p>
    <w:p w14:paraId="20B188AB" w14:textId="77777777" w:rsidR="00230E99" w:rsidRPr="008E6FB6" w:rsidRDefault="00230E99" w:rsidP="008E6FB6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Prepare Docker setup for deployment. </w:t>
      </w:r>
    </w:p>
    <w:p w14:paraId="55D4C496" w14:textId="77777777" w:rsidR="00230E99" w:rsidRPr="008E6FB6" w:rsidRDefault="00230E99" w:rsidP="008E6FB6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Complete final project documentation. </w:t>
      </w:r>
    </w:p>
    <w:p w14:paraId="5E869EBC" w14:textId="77777777" w:rsidR="00230E99" w:rsidRPr="008E6FB6" w:rsidRDefault="00230E99" w:rsidP="008E6FB6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Prepare project presentation. </w:t>
      </w:r>
    </w:p>
    <w:p w14:paraId="6D846FE1" w14:textId="77777777" w:rsidR="00230E99" w:rsidRPr="008E6FB6" w:rsidRDefault="00230E99" w:rsidP="008E6FB6">
      <w:pPr>
        <w:pStyle w:val="ListBullet"/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Conduct final project demonstration. </w:t>
      </w:r>
    </w:p>
    <w:p w14:paraId="0CC505ED" w14:textId="77777777" w:rsidR="00230E99" w:rsidRPr="008E6FB6" w:rsidRDefault="00230E99" w:rsidP="008E6FB6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8E6FB6">
        <w:rPr>
          <w:rFonts w:ascii="Times New Roman" w:hAnsi="Times New Roman" w:cs="Times New Roman"/>
          <w:b/>
          <w:bCs/>
          <w:sz w:val="26"/>
          <w:szCs w:val="26"/>
          <w:lang w:val="en-IN"/>
        </w:rPr>
        <w:t>Development Activities</w:t>
      </w:r>
    </w:p>
    <w:p w14:paraId="7D80F9E2" w14:textId="77777777" w:rsidR="00230E99" w:rsidRPr="008E6FB6" w:rsidRDefault="00230E99" w:rsidP="008E6FB6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Resolve bugs reported during testing. </w:t>
      </w:r>
    </w:p>
    <w:p w14:paraId="57FF5A6C" w14:textId="77777777" w:rsidR="00230E99" w:rsidRPr="008E6FB6" w:rsidRDefault="00230E99" w:rsidP="008E6FB6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Optimize retrieval algorithms for better search accuracy. </w:t>
      </w:r>
    </w:p>
    <w:p w14:paraId="7A3CBCDE" w14:textId="77777777" w:rsidR="00230E99" w:rsidRPr="008E6FB6" w:rsidRDefault="00230E99" w:rsidP="008E6FB6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Fine-tune prompt templates to improve AI-generated responses. </w:t>
      </w:r>
    </w:p>
    <w:p w14:paraId="07269679" w14:textId="77777777" w:rsidR="00230E99" w:rsidRPr="008E6FB6" w:rsidRDefault="00230E99" w:rsidP="008E6FB6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Test the application using various research papers and clinical guidelines. </w:t>
      </w:r>
    </w:p>
    <w:p w14:paraId="6E676351" w14:textId="77777777" w:rsidR="00230E99" w:rsidRPr="008E6FB6" w:rsidRDefault="00230E99" w:rsidP="008E6FB6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Validate the relevance of retrieved document chunks. </w:t>
      </w:r>
    </w:p>
    <w:p w14:paraId="0F59FF95" w14:textId="77777777" w:rsidR="00230E99" w:rsidRPr="008E6FB6" w:rsidRDefault="00230E99" w:rsidP="008E6FB6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lastRenderedPageBreak/>
        <w:t xml:space="preserve">Verify that source citations correctly reference the original documents. </w:t>
      </w:r>
    </w:p>
    <w:p w14:paraId="0AAEB300" w14:textId="77777777" w:rsidR="00230E99" w:rsidRPr="008E6FB6" w:rsidRDefault="00230E99" w:rsidP="008E6FB6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Execute unit and integration test cases. </w:t>
      </w:r>
    </w:p>
    <w:p w14:paraId="6B15BF7E" w14:textId="77777777" w:rsidR="00230E99" w:rsidRPr="008E6FB6" w:rsidRDefault="00230E99" w:rsidP="008E6FB6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Create Docker configuration files for application deployment. </w:t>
      </w:r>
    </w:p>
    <w:p w14:paraId="3C604354" w14:textId="77777777" w:rsidR="00230E99" w:rsidRPr="008E6FB6" w:rsidRDefault="00230E99" w:rsidP="008E6FB6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Finalize technical and user documentation. </w:t>
      </w:r>
    </w:p>
    <w:p w14:paraId="5403BF69" w14:textId="77777777" w:rsidR="00230E99" w:rsidRPr="008E6FB6" w:rsidRDefault="00230E99" w:rsidP="008E6FB6">
      <w:pPr>
        <w:pStyle w:val="ListBullet"/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Prepare presentation slides and demonstration workflow. </w:t>
      </w:r>
    </w:p>
    <w:p w14:paraId="2ED30D71" w14:textId="77777777" w:rsidR="00230E99" w:rsidRPr="008E6FB6" w:rsidRDefault="00230E99" w:rsidP="008E6FB6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8E6FB6">
        <w:rPr>
          <w:rFonts w:ascii="Times New Roman" w:hAnsi="Times New Roman" w:cs="Times New Roman"/>
          <w:b/>
          <w:bCs/>
          <w:sz w:val="26"/>
          <w:szCs w:val="26"/>
          <w:lang w:val="en-IN"/>
        </w:rPr>
        <w:t>Sprint Deliverables</w:t>
      </w:r>
    </w:p>
    <w:p w14:paraId="71B769E9" w14:textId="77777777" w:rsidR="00230E99" w:rsidRPr="008E6FB6" w:rsidRDefault="00230E99" w:rsidP="008E6FB6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Bug-free and optimized application. </w:t>
      </w:r>
    </w:p>
    <w:p w14:paraId="246702E3" w14:textId="77777777" w:rsidR="00230E99" w:rsidRPr="008E6FB6" w:rsidRDefault="00230E99" w:rsidP="008E6FB6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Improved retrieval and response accuracy. </w:t>
      </w:r>
    </w:p>
    <w:p w14:paraId="1EE68008" w14:textId="77777777" w:rsidR="00230E99" w:rsidRPr="008E6FB6" w:rsidRDefault="00230E99" w:rsidP="008E6FB6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Verified citation mechanism. </w:t>
      </w:r>
    </w:p>
    <w:p w14:paraId="0BCA63EA" w14:textId="77777777" w:rsidR="00230E99" w:rsidRPr="008E6FB6" w:rsidRDefault="00230E99" w:rsidP="008E6FB6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Unit and integration test reports. </w:t>
      </w:r>
    </w:p>
    <w:p w14:paraId="6E67B38A" w14:textId="77777777" w:rsidR="00230E99" w:rsidRPr="008E6FB6" w:rsidRDefault="00230E99" w:rsidP="008E6FB6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proofErr w:type="spellStart"/>
      <w:r w:rsidRPr="008E6FB6">
        <w:rPr>
          <w:rFonts w:ascii="Times New Roman" w:hAnsi="Times New Roman" w:cs="Times New Roman"/>
          <w:lang w:val="en-IN"/>
        </w:rPr>
        <w:t>Dockerized</w:t>
      </w:r>
      <w:proofErr w:type="spellEnd"/>
      <w:r w:rsidRPr="008E6FB6">
        <w:rPr>
          <w:rFonts w:ascii="Times New Roman" w:hAnsi="Times New Roman" w:cs="Times New Roman"/>
          <w:lang w:val="en-IN"/>
        </w:rPr>
        <w:t xml:space="preserve"> application. </w:t>
      </w:r>
    </w:p>
    <w:p w14:paraId="1B5FA36E" w14:textId="77777777" w:rsidR="00230E99" w:rsidRPr="008E6FB6" w:rsidRDefault="00230E99" w:rsidP="008E6FB6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Final project documentation. </w:t>
      </w:r>
    </w:p>
    <w:p w14:paraId="3F0D74D3" w14:textId="77777777" w:rsidR="00230E99" w:rsidRPr="008E6FB6" w:rsidRDefault="00230E99" w:rsidP="008E6FB6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Project presentation. </w:t>
      </w:r>
    </w:p>
    <w:p w14:paraId="02478F88" w14:textId="77777777" w:rsidR="00230E99" w:rsidRPr="008E6FB6" w:rsidRDefault="00230E99" w:rsidP="008E6FB6">
      <w:pPr>
        <w:pStyle w:val="ListBullet"/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 xml:space="preserve">Demonstration-ready application. </w:t>
      </w:r>
    </w:p>
    <w:p w14:paraId="0E5A15D2" w14:textId="77777777" w:rsidR="00230E99" w:rsidRPr="008E6FB6" w:rsidRDefault="00230E99" w:rsidP="008E6FB6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  <w:lang w:val="en-IN"/>
        </w:rPr>
      </w:pPr>
      <w:r w:rsidRPr="008E6FB6">
        <w:rPr>
          <w:rFonts w:ascii="Times New Roman" w:hAnsi="Times New Roman" w:cs="Times New Roman"/>
          <w:b/>
          <w:bCs/>
          <w:sz w:val="26"/>
          <w:szCs w:val="26"/>
          <w:lang w:val="en-IN"/>
        </w:rPr>
        <w:t>MVP Output</w:t>
      </w:r>
    </w:p>
    <w:p w14:paraId="54AAE904" w14:textId="77777777" w:rsidR="008E6FB6" w:rsidRPr="008E6FB6" w:rsidRDefault="00230E99" w:rsidP="008E6FB6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>A stable, optimized, and deployment-ready Medical Research Paper Assistant capable of</w:t>
      </w:r>
    </w:p>
    <w:p w14:paraId="2B5AA196" w14:textId="77777777" w:rsidR="008E6FB6" w:rsidRPr="008E6FB6" w:rsidRDefault="00230E99" w:rsidP="008E6FB6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>accurately answering questions over medical research papers and clinical guidelines, providing</w:t>
      </w:r>
    </w:p>
    <w:p w14:paraId="3103E2B9" w14:textId="71141AF2" w:rsidR="00230E99" w:rsidRPr="008E6FB6" w:rsidRDefault="00230E99" w:rsidP="008E6FB6">
      <w:pPr>
        <w:pStyle w:val="ListBullet"/>
        <w:numPr>
          <w:ilvl w:val="0"/>
          <w:numId w:val="0"/>
        </w:numPr>
        <w:ind w:left="360" w:hanging="360"/>
        <w:jc w:val="both"/>
        <w:rPr>
          <w:rFonts w:ascii="Times New Roman" w:hAnsi="Times New Roman" w:cs="Times New Roman"/>
          <w:lang w:val="en-IN"/>
        </w:rPr>
      </w:pPr>
      <w:r w:rsidRPr="008E6FB6">
        <w:rPr>
          <w:rFonts w:ascii="Times New Roman" w:hAnsi="Times New Roman" w:cs="Times New Roman"/>
          <w:lang w:val="en-IN"/>
        </w:rPr>
        <w:t>reliable source citations, and ready for final evaluation, demonstration, and future enhancements</w:t>
      </w:r>
    </w:p>
    <w:p w14:paraId="311A7E04" w14:textId="77777777" w:rsidR="00230E99" w:rsidRPr="008E6FB6" w:rsidRDefault="00230E99" w:rsidP="008E6FB6">
      <w:pPr>
        <w:pStyle w:val="ListBullet"/>
        <w:numPr>
          <w:ilvl w:val="0"/>
          <w:numId w:val="0"/>
        </w:numPr>
        <w:ind w:hanging="360"/>
        <w:jc w:val="both"/>
        <w:rPr>
          <w:rFonts w:ascii="Times New Roman" w:hAnsi="Times New Roman" w:cs="Times New Roman"/>
        </w:rPr>
      </w:pPr>
    </w:p>
    <w:sectPr w:rsidR="00230E99" w:rsidRPr="008E6F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7811608"/>
    <w:multiLevelType w:val="multilevel"/>
    <w:tmpl w:val="A78116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ED73D0F"/>
    <w:multiLevelType w:val="multilevel"/>
    <w:tmpl w:val="BED73D0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E13CC23C"/>
    <w:multiLevelType w:val="multilevel"/>
    <w:tmpl w:val="E13CC2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4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5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6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7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8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9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2143413E"/>
    <w:multiLevelType w:val="multilevel"/>
    <w:tmpl w:val="5EFE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6172CE"/>
    <w:multiLevelType w:val="multilevel"/>
    <w:tmpl w:val="17B0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4C1C56"/>
    <w:multiLevelType w:val="hybridMultilevel"/>
    <w:tmpl w:val="7C8ED646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5" w15:restartNumberingAfterBreak="0">
    <w:nsid w:val="338001EF"/>
    <w:multiLevelType w:val="multilevel"/>
    <w:tmpl w:val="BFA4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03742"/>
    <w:multiLevelType w:val="multilevel"/>
    <w:tmpl w:val="1BD8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E97064"/>
    <w:multiLevelType w:val="multilevel"/>
    <w:tmpl w:val="E6C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436D60"/>
    <w:multiLevelType w:val="hybridMultilevel"/>
    <w:tmpl w:val="858CD732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9" w15:restartNumberingAfterBreak="0">
    <w:nsid w:val="741D3F11"/>
    <w:multiLevelType w:val="hybridMultilevel"/>
    <w:tmpl w:val="4B3EEF3C"/>
    <w:lvl w:ilvl="0" w:tplc="40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 w16cid:durableId="367873176">
    <w:abstractNumId w:val="11"/>
  </w:num>
  <w:num w:numId="2" w16cid:durableId="584147168">
    <w:abstractNumId w:val="9"/>
  </w:num>
  <w:num w:numId="3" w16cid:durableId="1475563085">
    <w:abstractNumId w:val="8"/>
  </w:num>
  <w:num w:numId="4" w16cid:durableId="152457818">
    <w:abstractNumId w:val="7"/>
  </w:num>
  <w:num w:numId="5" w16cid:durableId="1252740314">
    <w:abstractNumId w:val="10"/>
  </w:num>
  <w:num w:numId="6" w16cid:durableId="1801413174">
    <w:abstractNumId w:val="6"/>
  </w:num>
  <w:num w:numId="7" w16cid:durableId="311298473">
    <w:abstractNumId w:val="5"/>
  </w:num>
  <w:num w:numId="8" w16cid:durableId="1287157724">
    <w:abstractNumId w:val="4"/>
  </w:num>
  <w:num w:numId="9" w16cid:durableId="876968905">
    <w:abstractNumId w:val="3"/>
  </w:num>
  <w:num w:numId="10" w16cid:durableId="1471289746">
    <w:abstractNumId w:val="17"/>
  </w:num>
  <w:num w:numId="11" w16cid:durableId="435440462">
    <w:abstractNumId w:val="15"/>
  </w:num>
  <w:num w:numId="12" w16cid:durableId="2001422315">
    <w:abstractNumId w:val="12"/>
  </w:num>
  <w:num w:numId="13" w16cid:durableId="1809084831">
    <w:abstractNumId w:val="16"/>
  </w:num>
  <w:num w:numId="14" w16cid:durableId="358356404">
    <w:abstractNumId w:val="13"/>
  </w:num>
  <w:num w:numId="15" w16cid:durableId="1221360797">
    <w:abstractNumId w:val="18"/>
  </w:num>
  <w:num w:numId="16" w16cid:durableId="15471371">
    <w:abstractNumId w:val="14"/>
  </w:num>
  <w:num w:numId="17" w16cid:durableId="1171601430">
    <w:abstractNumId w:val="19"/>
  </w:num>
  <w:num w:numId="18" w16cid:durableId="3816972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07612446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21392908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E99"/>
    <w:rsid w:val="0029639D"/>
    <w:rsid w:val="00326F90"/>
    <w:rsid w:val="0062428D"/>
    <w:rsid w:val="00701152"/>
    <w:rsid w:val="008E6FB6"/>
    <w:rsid w:val="00AA1D8D"/>
    <w:rsid w:val="00B47730"/>
    <w:rsid w:val="00C9602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C32544"/>
  <w14:defaultImageDpi w14:val="300"/>
  <w15:docId w15:val="{4F51D795-221C-47FF-ADE9-CC47756CA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848</Words>
  <Characters>4835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Prasanna Laxmi</cp:lastModifiedBy>
  <cp:revision>3</cp:revision>
  <dcterms:created xsi:type="dcterms:W3CDTF">2013-12-23T23:15:00Z</dcterms:created>
  <dcterms:modified xsi:type="dcterms:W3CDTF">2026-07-12T17:17:00Z</dcterms:modified>
  <cp:category/>
</cp:coreProperties>
</file>