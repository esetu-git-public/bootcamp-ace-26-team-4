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Minimum Viable Product (MVP) Document</w:t>
      </w:r>
    </w:p>
    <w:p>
      <w:pPr>
        <w:pStyle w:val="Heading2"/>
      </w:pPr>
      <w:r>
        <w:t>Project Name</w:t>
      </w:r>
    </w:p>
    <w:p>
      <w:r>
        <w:t>Medical Healthcare Research AI Assistant using RAG &amp; LLM</w:t>
      </w:r>
    </w:p>
    <w:p>
      <w:pPr>
        <w:pStyle w:val="Heading2"/>
      </w:pPr>
      <w:r>
        <w:t>Project Overview</w:t>
      </w:r>
    </w:p>
    <w:p>
      <w:r>
        <w:t>An AI-powered web application that enables users to upload medical research papers, search relevant information, and interact with an AI chatbot using Retrieval-Augmented Generation (RAG) and Large Language Models (LLMs).</w:t>
      </w:r>
    </w:p>
    <w:p>
      <w:pPr>
        <w:pStyle w:val="Heading2"/>
      </w:pPr>
      <w:r>
        <w:t>MVP Objective</w:t>
      </w:r>
    </w:p>
    <w:p>
      <w:r>
        <w:t>Deliver a functional end-to-end application capable of processing medical research papers, retrieving relevant information, and generating AI-powered responses with source citations.</w:t>
      </w:r>
    </w:p>
    <w:p>
      <w:pPr>
        <w:pStyle w:val="Heading2"/>
      </w:pPr>
      <w:r>
        <w:t>MVP Features (Completed up to Sprint 4)</w:t>
      </w:r>
    </w:p>
    <w:p>
      <w:pPr>
        <w:pStyle w:val="ListBullet"/>
      </w:pPr>
      <w:r>
        <w:t>Home Dashboard</w:t>
      </w:r>
    </w:p>
    <w:p>
      <w:pPr>
        <w:pStyle w:val="ListBullet"/>
      </w:pPr>
      <w:r>
        <w:t>Upload Research Papers</w:t>
      </w:r>
    </w:p>
    <w:p>
      <w:pPr>
        <w:pStyle w:val="ListBullet"/>
      </w:pPr>
      <w:r>
        <w:t>Search Research Papers</w:t>
      </w:r>
    </w:p>
    <w:p>
      <w:pPr>
        <w:pStyle w:val="ListBullet"/>
      </w:pPr>
      <w:r>
        <w:t>AI Chat Interface</w:t>
      </w:r>
    </w:p>
    <w:p>
      <w:pPr>
        <w:pStyle w:val="ListBullet"/>
      </w:pPr>
      <w:r>
        <w:t>About Page</w:t>
      </w:r>
    </w:p>
    <w:p>
      <w:pPr>
        <w:pStyle w:val="ListBullet"/>
      </w:pPr>
      <w:r>
        <w:t>React Routing</w:t>
      </w:r>
    </w:p>
    <w:p>
      <w:pPr>
        <w:pStyle w:val="ListBullet"/>
      </w:pPr>
      <w:r>
        <w:t>XML/PDF Processing</w:t>
      </w:r>
    </w:p>
    <w:p>
      <w:pPr>
        <w:pStyle w:val="ListBullet"/>
      </w:pPr>
      <w:r>
        <w:t>Text Cleaning &amp; Chunking</w:t>
      </w:r>
    </w:p>
    <w:p>
      <w:pPr>
        <w:pStyle w:val="ListBullet"/>
      </w:pPr>
      <w:r>
        <w:t>Metadata Extraction</w:t>
      </w:r>
    </w:p>
    <w:p>
      <w:pPr>
        <w:pStyle w:val="ListBullet"/>
      </w:pPr>
      <w:r>
        <w:t>Embedding Generation</w:t>
      </w:r>
    </w:p>
    <w:p>
      <w:pPr>
        <w:pStyle w:val="ListBullet"/>
      </w:pPr>
      <w:r>
        <w:t>Vector Database (FAISS/ChromaDB)</w:t>
      </w:r>
    </w:p>
    <w:p>
      <w:pPr>
        <w:pStyle w:val="ListBullet"/>
      </w:pPr>
      <w:r>
        <w:t>BM25 Retrieval</w:t>
      </w:r>
    </w:p>
    <w:p>
      <w:pPr>
        <w:pStyle w:val="ListBullet"/>
      </w:pPr>
      <w:r>
        <w:t>Dense Retrieval</w:t>
      </w:r>
    </w:p>
    <w:p>
      <w:pPr>
        <w:pStyle w:val="ListBullet"/>
      </w:pPr>
      <w:r>
        <w:t>Hybrid Retrieval</w:t>
      </w:r>
    </w:p>
    <w:p>
      <w:pPr>
        <w:pStyle w:val="ListBullet"/>
      </w:pPr>
      <w:r>
        <w:t>Prompt Builder</w:t>
      </w:r>
    </w:p>
    <w:p>
      <w:pPr>
        <w:pStyle w:val="ListBullet"/>
      </w:pPr>
      <w:r>
        <w:t>LLM Integration</w:t>
      </w:r>
    </w:p>
    <w:p>
      <w:pPr>
        <w:pStyle w:val="ListBullet"/>
      </w:pPr>
      <w:r>
        <w:t>Upload API</w:t>
      </w:r>
    </w:p>
    <w:p>
      <w:pPr>
        <w:pStyle w:val="ListBullet"/>
      </w:pPr>
      <w:r>
        <w:t>Search API</w:t>
      </w:r>
    </w:p>
    <w:p>
      <w:pPr>
        <w:pStyle w:val="ListBullet"/>
      </w:pPr>
      <w:r>
        <w:t>Chat API</w:t>
      </w:r>
    </w:p>
    <w:p>
      <w:pPr>
        <w:pStyle w:val="ListBullet"/>
      </w:pPr>
      <w:r>
        <w:t>Frontend-Backend Integration</w:t>
      </w:r>
    </w:p>
    <w:p>
      <w:pPr>
        <w:pStyle w:val="ListBullet"/>
      </w:pPr>
      <w:r>
        <w:t>Citation Display</w:t>
      </w:r>
    </w:p>
    <w:p>
      <w:pPr>
        <w:pStyle w:val="Heading2"/>
      </w:pPr>
      <w:r>
        <w:t>Sprint-wise Progress</w:t>
      </w:r>
    </w:p>
    <w:p>
      <w:r>
        <w:rPr>
          <w:b/>
        </w:rPr>
        <w:t>Sprint 1</w:t>
      </w:r>
    </w:p>
    <w:p>
      <w:r>
        <w:t>Tasks: Requirement analysis, architecture, repository setup, Scrum planning.</w:t>
      </w:r>
    </w:p>
    <w:p>
      <w:r>
        <w:t>Outcome: Foundation established.</w:t>
      </w:r>
    </w:p>
    <w:p>
      <w:r>
        <w:rPr>
          <w:b/>
        </w:rPr>
        <w:t>Sprint 2</w:t>
      </w:r>
    </w:p>
    <w:p>
      <w:r>
        <w:t>Tasks: Parsing, preprocessing, chunking, embeddings, vector DB, BM25.</w:t>
      </w:r>
    </w:p>
    <w:p>
      <w:r>
        <w:t>Outcome: Documents indexed.</w:t>
      </w:r>
    </w:p>
    <w:p>
      <w:r>
        <w:rPr>
          <w:b/>
        </w:rPr>
        <w:t>Sprint 3</w:t>
      </w:r>
    </w:p>
    <w:p>
      <w:r>
        <w:t>Tasks: Dense retrieval, hybrid retrieval, prompt builder, LLM integration, backend APIs.</w:t>
      </w:r>
    </w:p>
    <w:p>
      <w:r>
        <w:t>Outcome: Core RAG completed.</w:t>
      </w:r>
    </w:p>
    <w:p>
      <w:r>
        <w:rPr>
          <w:b/>
        </w:rPr>
        <w:t>Sprint 4</w:t>
      </w:r>
    </w:p>
    <w:p>
      <w:r>
        <w:t>Tasks: Frontend-backend integration, upload, search, chatbot, citations, end-to-end workflow.</w:t>
      </w:r>
    </w:p>
    <w:p>
      <w:r>
        <w:t>Outcome: MVP completed.</w:t>
      </w:r>
    </w:p>
    <w:p>
      <w:pPr>
        <w:pStyle w:val="Heading2"/>
      </w:pPr>
      <w:r>
        <w:t>Business Value</w:t>
      </w:r>
    </w:p>
    <w:p>
      <w:pPr>
        <w:pStyle w:val="ListBullet"/>
      </w:pPr>
      <w:r>
        <w:t>Fast access to medical research.</w:t>
      </w:r>
    </w:p>
    <w:p>
      <w:pPr>
        <w:pStyle w:val="ListBullet"/>
      </w:pPr>
      <w:r>
        <w:t>AI-powered answers with citations.</w:t>
      </w:r>
    </w:p>
    <w:p>
      <w:pPr>
        <w:pStyle w:val="ListBullet"/>
      </w:pPr>
      <w:r>
        <w:t>Semantic + keyword search.</w:t>
      </w:r>
    </w:p>
    <w:p>
      <w:pPr>
        <w:pStyle w:val="ListBullet"/>
      </w:pPr>
      <w:r>
        <w:t>User-friendly web interface.</w:t>
      </w:r>
    </w:p>
    <w:p>
      <w:pPr>
        <w:pStyle w:val="Heading2"/>
      </w:pPr>
      <w:r>
        <w:t>Remaining Scope (Sprint 5)</w:t>
      </w:r>
    </w:p>
    <w:p>
      <w:pPr>
        <w:pStyle w:val="ListBullet"/>
      </w:pPr>
      <w:r>
        <w:t>Testing</w:t>
      </w:r>
    </w:p>
    <w:p>
      <w:pPr>
        <w:pStyle w:val="ListBullet"/>
      </w:pPr>
      <w:r>
        <w:t>Performance Optimization</w:t>
      </w:r>
    </w:p>
    <w:p>
      <w:pPr>
        <w:pStyle w:val="ListBullet"/>
      </w:pPr>
      <w:r>
        <w:t>Bug Fixes</w:t>
      </w:r>
    </w:p>
    <w:p>
      <w:pPr>
        <w:pStyle w:val="ListBullet"/>
      </w:pPr>
      <w:r>
        <w:t>Docker Deployment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Final Demo</w:t>
      </w:r>
    </w:p>
    <w:p>
      <w:pPr>
        <w:pStyle w:val="Heading2"/>
      </w:pPr>
      <w:r>
        <w:t>Conclusion</w:t>
      </w:r>
    </w:p>
    <w:p>
      <w:r>
        <w:t>The Minimum Viable Product (MVP) has been achieved by the end of Sprint 4. The application supports document upload, document processing, retrieval, AI-powered responses, and citation display through an integrated frontend and backend. Sprint 5 will focus on testing, deployment, and final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