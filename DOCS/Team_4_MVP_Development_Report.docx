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FC33C" w14:textId="4CD212AF" w:rsidR="00BF4C6B" w:rsidRDefault="007D050F">
      <w:pPr>
        <w:pStyle w:val="Title"/>
        <w:jc w:val="center"/>
      </w:pPr>
      <w:r>
        <w:t xml:space="preserve">SPRINT </w:t>
      </w:r>
      <w:r w:rsidR="00000000">
        <w:t xml:space="preserve">MVP </w:t>
      </w:r>
      <w:r w:rsidR="004E5075">
        <w:t xml:space="preserve">PLAN REPORT </w:t>
      </w:r>
      <w:r w:rsidR="00954816">
        <w:t>(</w:t>
      </w:r>
      <w:r w:rsidR="004E5075">
        <w:t>TEAM-4</w:t>
      </w:r>
      <w:r w:rsidR="00954816">
        <w:t>)</w:t>
      </w:r>
    </w:p>
    <w:p w14:paraId="68F1AF4F" w14:textId="29D0B130" w:rsidR="00BF4C6B" w:rsidRDefault="004E5075" w:rsidP="004E5075">
      <w:r>
        <w:rPr>
          <w:b/>
        </w:rPr>
        <w:t>PROJECT:</w:t>
      </w:r>
      <w:r w:rsidR="00000000">
        <w:rPr>
          <w:b/>
        </w:rPr>
        <w:br/>
      </w:r>
      <w:r w:rsidR="00000000">
        <w:t>Medical Healthcare Research AI Assistant Using Retrieval-Augmented Generation (RAG) and Large Language Models</w:t>
      </w:r>
    </w:p>
    <w:p w14:paraId="1ADF53BA" w14:textId="1B1AC7C3" w:rsidR="00BF4C6B" w:rsidRDefault="00000000">
      <w:pPr>
        <w:pStyle w:val="Heading1"/>
      </w:pPr>
      <w:r>
        <w:t>Introduction</w:t>
      </w:r>
    </w:p>
    <w:p w14:paraId="049BBAE0" w14:textId="77777777" w:rsidR="00BF4C6B" w:rsidRDefault="00000000">
      <w:r>
        <w:t>This report summarizes the MVP-driven development of the Medical Healthcare Research AI Assistant. The project follows Agile Scrum and delivers incremental functionality through multiple sprints, ensuring that each sprint produces a working MVP.</w:t>
      </w:r>
    </w:p>
    <w:p w14:paraId="655CCE9B" w14:textId="5EAD0F7A" w:rsidR="00BF4C6B" w:rsidRDefault="00000000">
      <w:pPr>
        <w:pStyle w:val="Heading1"/>
      </w:pPr>
      <w:r>
        <w:t>Development Methodology</w:t>
      </w:r>
    </w:p>
    <w:p w14:paraId="346F0918" w14:textId="77777777" w:rsidR="00BF4C6B" w:rsidRDefault="00000000">
      <w:r>
        <w:t>• Agile Scrum</w:t>
      </w:r>
      <w:r>
        <w:br/>
        <w:t>• Incremental MVP Development</w:t>
      </w:r>
      <w:r>
        <w:br/>
        <w:t>• Sprint Reviews</w:t>
      </w:r>
      <w:r>
        <w:br/>
        <w:t>• Daily Stand-ups</w:t>
      </w:r>
      <w:r>
        <w:br/>
        <w:t>• Continuous Integration</w:t>
      </w:r>
    </w:p>
    <w:p w14:paraId="22BCB011" w14:textId="76A81C74" w:rsidR="00BF4C6B" w:rsidRDefault="00000000">
      <w:pPr>
        <w:pStyle w:val="Heading1"/>
      </w:pPr>
      <w:r>
        <w:t>Project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4C6B" w14:paraId="671EC5BF" w14:textId="77777777">
        <w:tc>
          <w:tcPr>
            <w:tcW w:w="2160" w:type="dxa"/>
          </w:tcPr>
          <w:p w14:paraId="3BBB478E" w14:textId="77777777" w:rsidR="00BF4C6B" w:rsidRDefault="00000000">
            <w:r>
              <w:t>Sprint</w:t>
            </w:r>
          </w:p>
        </w:tc>
        <w:tc>
          <w:tcPr>
            <w:tcW w:w="2160" w:type="dxa"/>
          </w:tcPr>
          <w:p w14:paraId="1AB4E216" w14:textId="77777777" w:rsidR="00BF4C6B" w:rsidRDefault="00000000">
            <w:r>
              <w:t>Theme</w:t>
            </w:r>
          </w:p>
        </w:tc>
        <w:tc>
          <w:tcPr>
            <w:tcW w:w="2160" w:type="dxa"/>
          </w:tcPr>
          <w:p w14:paraId="2852351E" w14:textId="77777777" w:rsidR="00BF4C6B" w:rsidRDefault="00000000">
            <w:r>
              <w:t>Duration</w:t>
            </w:r>
          </w:p>
        </w:tc>
        <w:tc>
          <w:tcPr>
            <w:tcW w:w="2160" w:type="dxa"/>
          </w:tcPr>
          <w:p w14:paraId="74CC928B" w14:textId="77777777" w:rsidR="00BF4C6B" w:rsidRDefault="00000000">
            <w:r>
              <w:t>Status</w:t>
            </w:r>
          </w:p>
        </w:tc>
      </w:tr>
      <w:tr w:rsidR="00BF4C6B" w14:paraId="31623B9D" w14:textId="77777777">
        <w:tc>
          <w:tcPr>
            <w:tcW w:w="2160" w:type="dxa"/>
          </w:tcPr>
          <w:p w14:paraId="229515EB" w14:textId="77777777" w:rsidR="00BF4C6B" w:rsidRDefault="00000000">
            <w:r>
              <w:t>Sprint 1</w:t>
            </w:r>
          </w:p>
        </w:tc>
        <w:tc>
          <w:tcPr>
            <w:tcW w:w="2160" w:type="dxa"/>
          </w:tcPr>
          <w:p w14:paraId="4C769091" w14:textId="77777777" w:rsidR="00BF4C6B" w:rsidRDefault="00000000">
            <w:r>
              <w:t>Foundation &amp; Planning</w:t>
            </w:r>
          </w:p>
        </w:tc>
        <w:tc>
          <w:tcPr>
            <w:tcW w:w="2160" w:type="dxa"/>
          </w:tcPr>
          <w:p w14:paraId="7B94ED5A" w14:textId="77777777" w:rsidR="00BF4C6B" w:rsidRDefault="00000000">
            <w:r>
              <w:t>2 Days</w:t>
            </w:r>
          </w:p>
        </w:tc>
        <w:tc>
          <w:tcPr>
            <w:tcW w:w="2160" w:type="dxa"/>
          </w:tcPr>
          <w:p w14:paraId="1B629E5E" w14:textId="77777777" w:rsidR="00BF4C6B" w:rsidRDefault="00000000">
            <w:r>
              <w:t>Completed</w:t>
            </w:r>
          </w:p>
        </w:tc>
      </w:tr>
      <w:tr w:rsidR="00BF4C6B" w14:paraId="6EE55D28" w14:textId="77777777">
        <w:tc>
          <w:tcPr>
            <w:tcW w:w="2160" w:type="dxa"/>
          </w:tcPr>
          <w:p w14:paraId="2095CA1B" w14:textId="77777777" w:rsidR="00BF4C6B" w:rsidRDefault="00000000">
            <w:r>
              <w:t>Sprint 2</w:t>
            </w:r>
          </w:p>
        </w:tc>
        <w:tc>
          <w:tcPr>
            <w:tcW w:w="2160" w:type="dxa"/>
          </w:tcPr>
          <w:p w14:paraId="2D774002" w14:textId="77777777" w:rsidR="00BF4C6B" w:rsidRDefault="00000000">
            <w:r>
              <w:t>Knowledge Retrieval Engine</w:t>
            </w:r>
          </w:p>
        </w:tc>
        <w:tc>
          <w:tcPr>
            <w:tcW w:w="2160" w:type="dxa"/>
          </w:tcPr>
          <w:p w14:paraId="52DF4A2B" w14:textId="77777777" w:rsidR="00BF4C6B" w:rsidRDefault="00000000">
            <w:r>
              <w:t>2 Days</w:t>
            </w:r>
          </w:p>
        </w:tc>
        <w:tc>
          <w:tcPr>
            <w:tcW w:w="2160" w:type="dxa"/>
          </w:tcPr>
          <w:p w14:paraId="5B2D2B5C" w14:textId="77777777" w:rsidR="00BF4C6B" w:rsidRDefault="00000000">
            <w:r>
              <w:t>Completed</w:t>
            </w:r>
          </w:p>
        </w:tc>
      </w:tr>
      <w:tr w:rsidR="00BF4C6B" w14:paraId="69C80E89" w14:textId="77777777">
        <w:tc>
          <w:tcPr>
            <w:tcW w:w="2160" w:type="dxa"/>
          </w:tcPr>
          <w:p w14:paraId="7033C795" w14:textId="77777777" w:rsidR="00BF4C6B" w:rsidRDefault="00000000">
            <w:r>
              <w:t>Sprint 3</w:t>
            </w:r>
          </w:p>
        </w:tc>
        <w:tc>
          <w:tcPr>
            <w:tcW w:w="2160" w:type="dxa"/>
          </w:tcPr>
          <w:p w14:paraId="0D7C894E" w14:textId="77777777" w:rsidR="00BF4C6B" w:rsidRDefault="00000000">
            <w:r>
              <w:t>AI Intelligence Engine</w:t>
            </w:r>
          </w:p>
        </w:tc>
        <w:tc>
          <w:tcPr>
            <w:tcW w:w="2160" w:type="dxa"/>
          </w:tcPr>
          <w:p w14:paraId="7DAC37A5" w14:textId="2F46E7D1" w:rsidR="00BF4C6B" w:rsidRDefault="005F14C0">
            <w:r>
              <w:t>3</w:t>
            </w:r>
            <w:r w:rsidR="00000000">
              <w:t xml:space="preserve"> Days</w:t>
            </w:r>
          </w:p>
        </w:tc>
        <w:tc>
          <w:tcPr>
            <w:tcW w:w="2160" w:type="dxa"/>
          </w:tcPr>
          <w:p w14:paraId="52DFABA1" w14:textId="77777777" w:rsidR="00BF4C6B" w:rsidRDefault="00000000">
            <w:r>
              <w:t>Completed</w:t>
            </w:r>
          </w:p>
        </w:tc>
      </w:tr>
      <w:tr w:rsidR="00BF4C6B" w14:paraId="0FC7753F" w14:textId="77777777">
        <w:tc>
          <w:tcPr>
            <w:tcW w:w="2160" w:type="dxa"/>
          </w:tcPr>
          <w:p w14:paraId="3AE28FD0" w14:textId="77777777" w:rsidR="00BF4C6B" w:rsidRDefault="00000000">
            <w:r>
              <w:t>Sprint 4</w:t>
            </w:r>
          </w:p>
        </w:tc>
        <w:tc>
          <w:tcPr>
            <w:tcW w:w="2160" w:type="dxa"/>
          </w:tcPr>
          <w:p w14:paraId="20B3E393" w14:textId="77777777" w:rsidR="00BF4C6B" w:rsidRDefault="00000000">
            <w:r>
              <w:t>User Experience &amp; Cloud Integration</w:t>
            </w:r>
          </w:p>
        </w:tc>
        <w:tc>
          <w:tcPr>
            <w:tcW w:w="2160" w:type="dxa"/>
          </w:tcPr>
          <w:p w14:paraId="302E3D0B" w14:textId="55DD10C2" w:rsidR="00BF4C6B" w:rsidRDefault="005F14C0">
            <w:r>
              <w:t>4</w:t>
            </w:r>
            <w:r w:rsidR="00000000">
              <w:t xml:space="preserve"> Days</w:t>
            </w:r>
          </w:p>
        </w:tc>
        <w:tc>
          <w:tcPr>
            <w:tcW w:w="2160" w:type="dxa"/>
          </w:tcPr>
          <w:p w14:paraId="78E8A323" w14:textId="77777777" w:rsidR="00BF4C6B" w:rsidRDefault="00000000">
            <w:r>
              <w:t>In Progress</w:t>
            </w:r>
          </w:p>
        </w:tc>
      </w:tr>
      <w:tr w:rsidR="00BF4C6B" w14:paraId="228CDC14" w14:textId="77777777">
        <w:tc>
          <w:tcPr>
            <w:tcW w:w="2160" w:type="dxa"/>
          </w:tcPr>
          <w:p w14:paraId="71E9AB5B" w14:textId="77777777" w:rsidR="00BF4C6B" w:rsidRDefault="00000000">
            <w:r>
              <w:t>Sprint 5</w:t>
            </w:r>
          </w:p>
        </w:tc>
        <w:tc>
          <w:tcPr>
            <w:tcW w:w="2160" w:type="dxa"/>
          </w:tcPr>
          <w:p w14:paraId="2C5FA81D" w14:textId="77777777" w:rsidR="00BF4C6B" w:rsidRDefault="00000000">
            <w:r>
              <w:t>Quality Assurance &amp; Production Release</w:t>
            </w:r>
          </w:p>
        </w:tc>
        <w:tc>
          <w:tcPr>
            <w:tcW w:w="2160" w:type="dxa"/>
          </w:tcPr>
          <w:p w14:paraId="6CC1234B" w14:textId="4280B84E" w:rsidR="00BF4C6B" w:rsidRDefault="005F14C0">
            <w:r>
              <w:t>4</w:t>
            </w:r>
            <w:r w:rsidR="00000000">
              <w:t xml:space="preserve"> Days</w:t>
            </w:r>
          </w:p>
        </w:tc>
        <w:tc>
          <w:tcPr>
            <w:tcW w:w="2160" w:type="dxa"/>
          </w:tcPr>
          <w:p w14:paraId="4873EE61" w14:textId="77777777" w:rsidR="00BF4C6B" w:rsidRDefault="00000000">
            <w:r>
              <w:t>Planned</w:t>
            </w:r>
          </w:p>
        </w:tc>
      </w:tr>
    </w:tbl>
    <w:p w14:paraId="1273D358" w14:textId="77777777" w:rsidR="00E8033C" w:rsidRDefault="00E8033C">
      <w:pPr>
        <w:pStyle w:val="Heading1"/>
      </w:pPr>
    </w:p>
    <w:p w14:paraId="10E3A0C5" w14:textId="007F82E2" w:rsidR="00BF4C6B" w:rsidRDefault="00000000">
      <w:pPr>
        <w:pStyle w:val="Heading1"/>
      </w:pPr>
      <w:r>
        <w:t>Sprint 1 – Foundation &amp; Planning</w:t>
      </w:r>
    </w:p>
    <w:p w14:paraId="079B4D35" w14:textId="77777777" w:rsidR="00BF4C6B" w:rsidRDefault="00000000">
      <w:pPr>
        <w:pStyle w:val="Heading2"/>
      </w:pPr>
      <w:r>
        <w:t>Sprint Goal</w:t>
      </w:r>
    </w:p>
    <w:p w14:paraId="6BEDA119" w14:textId="77777777" w:rsidR="00BF4C6B" w:rsidRDefault="00000000">
      <w:r>
        <w:t>Establish the project foundation and development environment.</w:t>
      </w:r>
    </w:p>
    <w:p w14:paraId="6ECF71FE" w14:textId="6674A36C" w:rsidR="00E8033C" w:rsidRDefault="00000000" w:rsidP="00E8033C">
      <w:pPr>
        <w:pStyle w:val="Heading2"/>
      </w:pPr>
      <w:r>
        <w:lastRenderedPageBreak/>
        <w:t>Sprint Deliverables</w:t>
      </w:r>
    </w:p>
    <w:p w14:paraId="07C2FE36" w14:textId="77777777" w:rsidR="00E8033C" w:rsidRPr="00E8033C" w:rsidRDefault="00E8033C" w:rsidP="00E803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4C6B" w14:paraId="358C6232" w14:textId="77777777">
        <w:tc>
          <w:tcPr>
            <w:tcW w:w="2880" w:type="dxa"/>
          </w:tcPr>
          <w:p w14:paraId="38BE10DB" w14:textId="77777777" w:rsidR="00BF4C6B" w:rsidRDefault="00000000">
            <w:r>
              <w:t>Module</w:t>
            </w:r>
          </w:p>
        </w:tc>
        <w:tc>
          <w:tcPr>
            <w:tcW w:w="2880" w:type="dxa"/>
          </w:tcPr>
          <w:p w14:paraId="6E99613F" w14:textId="77777777" w:rsidR="00BF4C6B" w:rsidRDefault="00000000">
            <w:r>
              <w:t>Deliverable</w:t>
            </w:r>
          </w:p>
        </w:tc>
        <w:tc>
          <w:tcPr>
            <w:tcW w:w="2880" w:type="dxa"/>
          </w:tcPr>
          <w:p w14:paraId="0D3496DD" w14:textId="77777777" w:rsidR="00BF4C6B" w:rsidRDefault="00000000">
            <w:r>
              <w:t>Status</w:t>
            </w:r>
          </w:p>
        </w:tc>
      </w:tr>
      <w:tr w:rsidR="00BF4C6B" w14:paraId="4C67D6AB" w14:textId="77777777">
        <w:tc>
          <w:tcPr>
            <w:tcW w:w="2880" w:type="dxa"/>
          </w:tcPr>
          <w:p w14:paraId="659FDDB2" w14:textId="77777777" w:rsidR="00BF4C6B" w:rsidRDefault="00000000">
            <w:r>
              <w:t>Planning</w:t>
            </w:r>
          </w:p>
        </w:tc>
        <w:tc>
          <w:tcPr>
            <w:tcW w:w="2880" w:type="dxa"/>
          </w:tcPr>
          <w:p w14:paraId="4108E515" w14:textId="77777777" w:rsidR="00BF4C6B" w:rsidRDefault="00000000">
            <w:r>
              <w:t>Architecture &amp; Requirement Analysis</w:t>
            </w:r>
          </w:p>
        </w:tc>
        <w:tc>
          <w:tcPr>
            <w:tcW w:w="2880" w:type="dxa"/>
          </w:tcPr>
          <w:p w14:paraId="0D49344B" w14:textId="77777777" w:rsidR="00BF4C6B" w:rsidRDefault="00000000">
            <w:r>
              <w:t>Completed</w:t>
            </w:r>
          </w:p>
        </w:tc>
      </w:tr>
      <w:tr w:rsidR="00BF4C6B" w14:paraId="3FA54854" w14:textId="77777777">
        <w:tc>
          <w:tcPr>
            <w:tcW w:w="2880" w:type="dxa"/>
          </w:tcPr>
          <w:p w14:paraId="46A34B84" w14:textId="77777777" w:rsidR="00BF4C6B" w:rsidRDefault="00000000">
            <w:r>
              <w:t>Repository</w:t>
            </w:r>
          </w:p>
        </w:tc>
        <w:tc>
          <w:tcPr>
            <w:tcW w:w="2880" w:type="dxa"/>
          </w:tcPr>
          <w:p w14:paraId="0194E84A" w14:textId="77777777" w:rsidR="00BF4C6B" w:rsidRDefault="00000000">
            <w:r>
              <w:t>Git Repository &amp; Structure</w:t>
            </w:r>
          </w:p>
        </w:tc>
        <w:tc>
          <w:tcPr>
            <w:tcW w:w="2880" w:type="dxa"/>
          </w:tcPr>
          <w:p w14:paraId="48A0107C" w14:textId="77777777" w:rsidR="00BF4C6B" w:rsidRDefault="00000000">
            <w:r>
              <w:t>Completed</w:t>
            </w:r>
          </w:p>
        </w:tc>
      </w:tr>
      <w:tr w:rsidR="00BF4C6B" w14:paraId="642FEA9D" w14:textId="77777777">
        <w:tc>
          <w:tcPr>
            <w:tcW w:w="2880" w:type="dxa"/>
          </w:tcPr>
          <w:p w14:paraId="42D4974E" w14:textId="77777777" w:rsidR="00BF4C6B" w:rsidRDefault="00000000">
            <w:r>
              <w:t>Environment</w:t>
            </w:r>
          </w:p>
        </w:tc>
        <w:tc>
          <w:tcPr>
            <w:tcW w:w="2880" w:type="dxa"/>
          </w:tcPr>
          <w:p w14:paraId="70BD6E8A" w14:textId="77777777" w:rsidR="00BF4C6B" w:rsidRDefault="00000000">
            <w:r>
              <w:t>Development Setup</w:t>
            </w:r>
          </w:p>
        </w:tc>
        <w:tc>
          <w:tcPr>
            <w:tcW w:w="2880" w:type="dxa"/>
          </w:tcPr>
          <w:p w14:paraId="2E4690DB" w14:textId="77777777" w:rsidR="00BF4C6B" w:rsidRDefault="00000000">
            <w:r>
              <w:t>Completed</w:t>
            </w:r>
          </w:p>
        </w:tc>
      </w:tr>
      <w:tr w:rsidR="00BF4C6B" w14:paraId="1CAA2452" w14:textId="77777777">
        <w:tc>
          <w:tcPr>
            <w:tcW w:w="2880" w:type="dxa"/>
          </w:tcPr>
          <w:p w14:paraId="1D4866B3" w14:textId="77777777" w:rsidR="00BF4C6B" w:rsidRDefault="00000000">
            <w:r>
              <w:t>Dataset</w:t>
            </w:r>
          </w:p>
        </w:tc>
        <w:tc>
          <w:tcPr>
            <w:tcW w:w="2880" w:type="dxa"/>
          </w:tcPr>
          <w:p w14:paraId="7D989673" w14:textId="77777777" w:rsidR="00BF4C6B" w:rsidRDefault="00000000">
            <w:r>
              <w:t>Medical Dataset Preparation</w:t>
            </w:r>
          </w:p>
        </w:tc>
        <w:tc>
          <w:tcPr>
            <w:tcW w:w="2880" w:type="dxa"/>
          </w:tcPr>
          <w:p w14:paraId="61D0A72C" w14:textId="77777777" w:rsidR="00BF4C6B" w:rsidRDefault="00000000">
            <w:r>
              <w:t>Completed</w:t>
            </w:r>
          </w:p>
        </w:tc>
      </w:tr>
    </w:tbl>
    <w:p w14:paraId="46400F64" w14:textId="77777777" w:rsidR="00BF4C6B" w:rsidRDefault="00000000">
      <w:pPr>
        <w:pStyle w:val="Heading2"/>
      </w:pPr>
      <w:r>
        <w:t>MVP Achieved</w:t>
      </w:r>
    </w:p>
    <w:p w14:paraId="229B529C" w14:textId="77777777" w:rsidR="00BF4C6B" w:rsidRDefault="00000000">
      <w:pPr>
        <w:pStyle w:val="ListBullet"/>
      </w:pPr>
      <w:r>
        <w:t>Stable project foundation established.</w:t>
      </w:r>
    </w:p>
    <w:p w14:paraId="3BBCF800" w14:textId="77777777" w:rsidR="00BF4C6B" w:rsidRDefault="00000000">
      <w:pPr>
        <w:pStyle w:val="ListBullet"/>
      </w:pPr>
      <w:r>
        <w:t>Development environment ready.</w:t>
      </w:r>
    </w:p>
    <w:p w14:paraId="5B82DCDC" w14:textId="77777777" w:rsidR="00BF4C6B" w:rsidRDefault="00000000">
      <w:pPr>
        <w:pStyle w:val="ListBullet"/>
      </w:pPr>
      <w:r>
        <w:t>Repository and documentation prepared.</w:t>
      </w:r>
    </w:p>
    <w:p w14:paraId="465FBAFD" w14:textId="0C7C2ED9" w:rsidR="00BF4C6B" w:rsidRDefault="00000000">
      <w:pPr>
        <w:pStyle w:val="Heading1"/>
      </w:pPr>
      <w:r>
        <w:t>Sprint 2 – Knowledge Retrieval Engine</w:t>
      </w:r>
    </w:p>
    <w:p w14:paraId="6195584C" w14:textId="77777777" w:rsidR="00BF4C6B" w:rsidRDefault="00000000">
      <w:pPr>
        <w:pStyle w:val="Heading2"/>
      </w:pPr>
      <w:r>
        <w:t>Sprint Goal</w:t>
      </w:r>
    </w:p>
    <w:p w14:paraId="39693407" w14:textId="77777777" w:rsidR="00BF4C6B" w:rsidRDefault="00000000">
      <w:r>
        <w:t>Build the knowledge retrieval pipeline for medical literature.</w:t>
      </w:r>
    </w:p>
    <w:p w14:paraId="13FDB0E9" w14:textId="77777777" w:rsidR="00BF4C6B" w:rsidRDefault="00000000">
      <w:pPr>
        <w:pStyle w:val="Heading2"/>
      </w:pPr>
      <w:r>
        <w:t>Sprint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4C6B" w14:paraId="6E95ED3F" w14:textId="77777777">
        <w:tc>
          <w:tcPr>
            <w:tcW w:w="2880" w:type="dxa"/>
          </w:tcPr>
          <w:p w14:paraId="06788F3F" w14:textId="77777777" w:rsidR="00BF4C6B" w:rsidRDefault="00000000">
            <w:r>
              <w:t>Module</w:t>
            </w:r>
          </w:p>
        </w:tc>
        <w:tc>
          <w:tcPr>
            <w:tcW w:w="2880" w:type="dxa"/>
          </w:tcPr>
          <w:p w14:paraId="5A1C2AFE" w14:textId="77777777" w:rsidR="00BF4C6B" w:rsidRDefault="00000000">
            <w:r>
              <w:t>Deliverable</w:t>
            </w:r>
          </w:p>
        </w:tc>
        <w:tc>
          <w:tcPr>
            <w:tcW w:w="2880" w:type="dxa"/>
          </w:tcPr>
          <w:p w14:paraId="05AA3A94" w14:textId="77777777" w:rsidR="00BF4C6B" w:rsidRDefault="00000000">
            <w:r>
              <w:t>Status</w:t>
            </w:r>
          </w:p>
        </w:tc>
      </w:tr>
      <w:tr w:rsidR="00BF4C6B" w14:paraId="5EA75C93" w14:textId="77777777">
        <w:tc>
          <w:tcPr>
            <w:tcW w:w="2880" w:type="dxa"/>
          </w:tcPr>
          <w:p w14:paraId="08BB6D8C" w14:textId="77777777" w:rsidR="00BF4C6B" w:rsidRDefault="00000000">
            <w:r>
              <w:t>Processing</w:t>
            </w:r>
          </w:p>
        </w:tc>
        <w:tc>
          <w:tcPr>
            <w:tcW w:w="2880" w:type="dxa"/>
          </w:tcPr>
          <w:p w14:paraId="19663774" w14:textId="77777777" w:rsidR="00BF4C6B" w:rsidRDefault="00000000">
            <w:r>
              <w:t>Document Parsing &amp; Chunking</w:t>
            </w:r>
          </w:p>
        </w:tc>
        <w:tc>
          <w:tcPr>
            <w:tcW w:w="2880" w:type="dxa"/>
          </w:tcPr>
          <w:p w14:paraId="016A1B56" w14:textId="77777777" w:rsidR="00BF4C6B" w:rsidRDefault="00000000">
            <w:r>
              <w:t>Completed</w:t>
            </w:r>
          </w:p>
        </w:tc>
      </w:tr>
      <w:tr w:rsidR="00BF4C6B" w14:paraId="535A082B" w14:textId="77777777">
        <w:tc>
          <w:tcPr>
            <w:tcW w:w="2880" w:type="dxa"/>
          </w:tcPr>
          <w:p w14:paraId="5597654B" w14:textId="77777777" w:rsidR="00BF4C6B" w:rsidRDefault="00000000">
            <w:r>
              <w:t>Embeddings</w:t>
            </w:r>
          </w:p>
        </w:tc>
        <w:tc>
          <w:tcPr>
            <w:tcW w:w="2880" w:type="dxa"/>
          </w:tcPr>
          <w:p w14:paraId="2C15D726" w14:textId="77777777" w:rsidR="00BF4C6B" w:rsidRDefault="00000000">
            <w:r>
              <w:t>Embedding Generation</w:t>
            </w:r>
          </w:p>
        </w:tc>
        <w:tc>
          <w:tcPr>
            <w:tcW w:w="2880" w:type="dxa"/>
          </w:tcPr>
          <w:p w14:paraId="5CEB8BAB" w14:textId="77777777" w:rsidR="00BF4C6B" w:rsidRDefault="00000000">
            <w:r>
              <w:t>Completed</w:t>
            </w:r>
          </w:p>
        </w:tc>
      </w:tr>
      <w:tr w:rsidR="00BF4C6B" w14:paraId="4B3E5171" w14:textId="77777777">
        <w:tc>
          <w:tcPr>
            <w:tcW w:w="2880" w:type="dxa"/>
          </w:tcPr>
          <w:p w14:paraId="3FF84CC9" w14:textId="77777777" w:rsidR="00BF4C6B" w:rsidRDefault="00000000">
            <w:r>
              <w:t>Vector DB</w:t>
            </w:r>
          </w:p>
        </w:tc>
        <w:tc>
          <w:tcPr>
            <w:tcW w:w="2880" w:type="dxa"/>
          </w:tcPr>
          <w:p w14:paraId="33A69BD4" w14:textId="77777777" w:rsidR="00BF4C6B" w:rsidRDefault="00000000">
            <w:r>
              <w:t>ChromaDB Integration</w:t>
            </w:r>
          </w:p>
        </w:tc>
        <w:tc>
          <w:tcPr>
            <w:tcW w:w="2880" w:type="dxa"/>
          </w:tcPr>
          <w:p w14:paraId="19B4E192" w14:textId="77777777" w:rsidR="00BF4C6B" w:rsidRDefault="00000000">
            <w:r>
              <w:t>Completed</w:t>
            </w:r>
          </w:p>
        </w:tc>
      </w:tr>
      <w:tr w:rsidR="00BF4C6B" w14:paraId="6CE02018" w14:textId="77777777">
        <w:tc>
          <w:tcPr>
            <w:tcW w:w="2880" w:type="dxa"/>
          </w:tcPr>
          <w:p w14:paraId="30C726C1" w14:textId="77777777" w:rsidR="00BF4C6B" w:rsidRDefault="00000000">
            <w:r>
              <w:t>Retrieval</w:t>
            </w:r>
          </w:p>
        </w:tc>
        <w:tc>
          <w:tcPr>
            <w:tcW w:w="2880" w:type="dxa"/>
          </w:tcPr>
          <w:p w14:paraId="6326979F" w14:textId="77777777" w:rsidR="00BF4C6B" w:rsidRDefault="00000000">
            <w:r>
              <w:t>Dense + BM25 + Hybrid Retrieval</w:t>
            </w:r>
          </w:p>
        </w:tc>
        <w:tc>
          <w:tcPr>
            <w:tcW w:w="2880" w:type="dxa"/>
          </w:tcPr>
          <w:p w14:paraId="5A93A2F9" w14:textId="77777777" w:rsidR="00BF4C6B" w:rsidRDefault="00000000">
            <w:r>
              <w:t>Completed</w:t>
            </w:r>
          </w:p>
        </w:tc>
      </w:tr>
    </w:tbl>
    <w:p w14:paraId="6D3C194D" w14:textId="77777777" w:rsidR="00BF4C6B" w:rsidRDefault="00000000">
      <w:pPr>
        <w:pStyle w:val="Heading2"/>
      </w:pPr>
      <w:r>
        <w:t>MVP Achieved</w:t>
      </w:r>
    </w:p>
    <w:p w14:paraId="35A37E0F" w14:textId="77777777" w:rsidR="00BF4C6B" w:rsidRDefault="00000000">
      <w:pPr>
        <w:pStyle w:val="ListBullet"/>
      </w:pPr>
      <w:r>
        <w:t>Medical papers indexed.</w:t>
      </w:r>
    </w:p>
    <w:p w14:paraId="5C27CC41" w14:textId="77777777" w:rsidR="00BF4C6B" w:rsidRDefault="00000000">
      <w:pPr>
        <w:pStyle w:val="ListBullet"/>
      </w:pPr>
      <w:r>
        <w:t>Hybrid retrieval operational.</w:t>
      </w:r>
    </w:p>
    <w:p w14:paraId="7DD3CC66" w14:textId="77777777" w:rsidR="00BF4C6B" w:rsidRDefault="00000000">
      <w:pPr>
        <w:pStyle w:val="ListBullet"/>
      </w:pPr>
      <w:r>
        <w:t>Evidence retrieval completed.</w:t>
      </w:r>
    </w:p>
    <w:p w14:paraId="41556FBF" w14:textId="36FFF15D" w:rsidR="00BF4C6B" w:rsidRDefault="00000000">
      <w:pPr>
        <w:pStyle w:val="Heading1"/>
      </w:pPr>
      <w:r>
        <w:t>Sprint 3 – AI Intelligence Engine</w:t>
      </w:r>
    </w:p>
    <w:p w14:paraId="05ACD49F" w14:textId="77777777" w:rsidR="00BF4C6B" w:rsidRDefault="00000000">
      <w:pPr>
        <w:pStyle w:val="Heading2"/>
      </w:pPr>
      <w:r>
        <w:t>Sprint Goal</w:t>
      </w:r>
    </w:p>
    <w:p w14:paraId="52659042" w14:textId="77777777" w:rsidR="00BF4C6B" w:rsidRDefault="00000000">
      <w:r>
        <w:t>Deliver an end-to-end evidence-based AI assistant.</w:t>
      </w:r>
    </w:p>
    <w:p w14:paraId="1D5C0C2B" w14:textId="77777777" w:rsidR="00BF4C6B" w:rsidRDefault="00000000">
      <w:pPr>
        <w:pStyle w:val="Heading2"/>
      </w:pPr>
      <w:r>
        <w:t>Sprint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4C6B" w14:paraId="4ADB0B14" w14:textId="77777777">
        <w:tc>
          <w:tcPr>
            <w:tcW w:w="2880" w:type="dxa"/>
          </w:tcPr>
          <w:p w14:paraId="6F4B9F71" w14:textId="77777777" w:rsidR="00BF4C6B" w:rsidRDefault="00000000">
            <w:r>
              <w:t>Module</w:t>
            </w:r>
          </w:p>
        </w:tc>
        <w:tc>
          <w:tcPr>
            <w:tcW w:w="2880" w:type="dxa"/>
          </w:tcPr>
          <w:p w14:paraId="43309961" w14:textId="77777777" w:rsidR="00BF4C6B" w:rsidRDefault="00000000">
            <w:r>
              <w:t>Deliverable</w:t>
            </w:r>
          </w:p>
        </w:tc>
        <w:tc>
          <w:tcPr>
            <w:tcW w:w="2880" w:type="dxa"/>
          </w:tcPr>
          <w:p w14:paraId="3A78E44C" w14:textId="77777777" w:rsidR="00BF4C6B" w:rsidRDefault="00000000">
            <w:r>
              <w:t>Status</w:t>
            </w:r>
          </w:p>
        </w:tc>
      </w:tr>
      <w:tr w:rsidR="00BF4C6B" w14:paraId="5DAB504B" w14:textId="77777777">
        <w:tc>
          <w:tcPr>
            <w:tcW w:w="2880" w:type="dxa"/>
          </w:tcPr>
          <w:p w14:paraId="5044E571" w14:textId="77777777" w:rsidR="00BF4C6B" w:rsidRDefault="00000000">
            <w:r>
              <w:t>LLM</w:t>
            </w:r>
          </w:p>
        </w:tc>
        <w:tc>
          <w:tcPr>
            <w:tcW w:w="2880" w:type="dxa"/>
          </w:tcPr>
          <w:p w14:paraId="7E22FE75" w14:textId="77777777" w:rsidR="00BF4C6B" w:rsidRDefault="00000000">
            <w:r>
              <w:t>Gemini Integration</w:t>
            </w:r>
          </w:p>
        </w:tc>
        <w:tc>
          <w:tcPr>
            <w:tcW w:w="2880" w:type="dxa"/>
          </w:tcPr>
          <w:p w14:paraId="1F88C99D" w14:textId="77777777" w:rsidR="00BF4C6B" w:rsidRDefault="00000000">
            <w:r>
              <w:t>Completed</w:t>
            </w:r>
          </w:p>
        </w:tc>
      </w:tr>
      <w:tr w:rsidR="00BF4C6B" w14:paraId="464D504D" w14:textId="77777777">
        <w:tc>
          <w:tcPr>
            <w:tcW w:w="2880" w:type="dxa"/>
          </w:tcPr>
          <w:p w14:paraId="1034394C" w14:textId="77777777" w:rsidR="00BF4C6B" w:rsidRDefault="00000000">
            <w:r>
              <w:lastRenderedPageBreak/>
              <w:t>Prompting</w:t>
            </w:r>
          </w:p>
        </w:tc>
        <w:tc>
          <w:tcPr>
            <w:tcW w:w="2880" w:type="dxa"/>
          </w:tcPr>
          <w:p w14:paraId="3E86C93D" w14:textId="77777777" w:rsidR="00BF4C6B" w:rsidRDefault="00000000">
            <w:r>
              <w:t>Prompt Engineering</w:t>
            </w:r>
          </w:p>
        </w:tc>
        <w:tc>
          <w:tcPr>
            <w:tcW w:w="2880" w:type="dxa"/>
          </w:tcPr>
          <w:p w14:paraId="53E2FE94" w14:textId="77777777" w:rsidR="00BF4C6B" w:rsidRDefault="00000000">
            <w:r>
              <w:t>Completed</w:t>
            </w:r>
          </w:p>
        </w:tc>
      </w:tr>
      <w:tr w:rsidR="00BF4C6B" w14:paraId="17285087" w14:textId="77777777">
        <w:tc>
          <w:tcPr>
            <w:tcW w:w="2880" w:type="dxa"/>
          </w:tcPr>
          <w:p w14:paraId="1F0E8054" w14:textId="77777777" w:rsidR="00BF4C6B" w:rsidRDefault="00000000">
            <w:r>
              <w:t>Responses</w:t>
            </w:r>
          </w:p>
        </w:tc>
        <w:tc>
          <w:tcPr>
            <w:tcW w:w="2880" w:type="dxa"/>
          </w:tcPr>
          <w:p w14:paraId="0A5DCEA4" w14:textId="77777777" w:rsidR="00BF4C6B" w:rsidRDefault="00000000">
            <w:r>
              <w:t>Citation &amp; Response Validation</w:t>
            </w:r>
          </w:p>
        </w:tc>
        <w:tc>
          <w:tcPr>
            <w:tcW w:w="2880" w:type="dxa"/>
          </w:tcPr>
          <w:p w14:paraId="4BCD1EED" w14:textId="77777777" w:rsidR="00BF4C6B" w:rsidRDefault="00000000">
            <w:r>
              <w:t>Completed</w:t>
            </w:r>
          </w:p>
        </w:tc>
      </w:tr>
      <w:tr w:rsidR="00BF4C6B" w14:paraId="0B16B72B" w14:textId="77777777">
        <w:tc>
          <w:tcPr>
            <w:tcW w:w="2880" w:type="dxa"/>
          </w:tcPr>
          <w:p w14:paraId="00A60A23" w14:textId="77777777" w:rsidR="00BF4C6B" w:rsidRDefault="00000000">
            <w:r>
              <w:t>Frontend</w:t>
            </w:r>
          </w:p>
        </w:tc>
        <w:tc>
          <w:tcPr>
            <w:tcW w:w="2880" w:type="dxa"/>
          </w:tcPr>
          <w:p w14:paraId="7CDF91F0" w14:textId="77777777" w:rsidR="00BF4C6B" w:rsidRDefault="00000000">
            <w:r>
              <w:t>Frontend Development</w:t>
            </w:r>
          </w:p>
        </w:tc>
        <w:tc>
          <w:tcPr>
            <w:tcW w:w="2880" w:type="dxa"/>
          </w:tcPr>
          <w:p w14:paraId="27EEB15B" w14:textId="77777777" w:rsidR="00BF4C6B" w:rsidRDefault="00000000">
            <w:r>
              <w:t>Completed</w:t>
            </w:r>
          </w:p>
        </w:tc>
      </w:tr>
      <w:tr w:rsidR="00BF4C6B" w14:paraId="1FD866B0" w14:textId="77777777">
        <w:tc>
          <w:tcPr>
            <w:tcW w:w="2880" w:type="dxa"/>
          </w:tcPr>
          <w:p w14:paraId="017DAE90" w14:textId="77777777" w:rsidR="00BF4C6B" w:rsidRDefault="00000000">
            <w:r>
              <w:t>Integration</w:t>
            </w:r>
          </w:p>
        </w:tc>
        <w:tc>
          <w:tcPr>
            <w:tcW w:w="2880" w:type="dxa"/>
          </w:tcPr>
          <w:p w14:paraId="4D9E77CB" w14:textId="77777777" w:rsidR="00BF4C6B" w:rsidRDefault="00000000">
            <w:r>
              <w:t>Frontend connected with RAG</w:t>
            </w:r>
          </w:p>
        </w:tc>
        <w:tc>
          <w:tcPr>
            <w:tcW w:w="2880" w:type="dxa"/>
          </w:tcPr>
          <w:p w14:paraId="53668A67" w14:textId="77777777" w:rsidR="00BF4C6B" w:rsidRDefault="00000000">
            <w:r>
              <w:t>Completed</w:t>
            </w:r>
          </w:p>
        </w:tc>
      </w:tr>
      <w:tr w:rsidR="00BF4C6B" w14:paraId="58181C12" w14:textId="77777777">
        <w:tc>
          <w:tcPr>
            <w:tcW w:w="2880" w:type="dxa"/>
          </w:tcPr>
          <w:p w14:paraId="4BE83C89" w14:textId="77777777" w:rsidR="00BF4C6B" w:rsidRDefault="00000000">
            <w:r>
              <w:t>Features</w:t>
            </w:r>
          </w:p>
        </w:tc>
        <w:tc>
          <w:tcPr>
            <w:tcW w:w="2880" w:type="dxa"/>
          </w:tcPr>
          <w:p w14:paraId="2767425E" w14:textId="251F3FCC" w:rsidR="00BF4C6B" w:rsidRDefault="00000000">
            <w:r>
              <w:t xml:space="preserve">PDF Upload &amp; End-to-End </w:t>
            </w:r>
          </w:p>
        </w:tc>
        <w:tc>
          <w:tcPr>
            <w:tcW w:w="2880" w:type="dxa"/>
          </w:tcPr>
          <w:p w14:paraId="3F69C785" w14:textId="77777777" w:rsidR="00BF4C6B" w:rsidRDefault="00000000">
            <w:r>
              <w:t>Completed</w:t>
            </w:r>
          </w:p>
        </w:tc>
      </w:tr>
    </w:tbl>
    <w:p w14:paraId="2FF9C7D1" w14:textId="77777777" w:rsidR="00BF4C6B" w:rsidRDefault="00000000">
      <w:pPr>
        <w:pStyle w:val="Heading2"/>
      </w:pPr>
      <w:r>
        <w:t>MVP Achieved</w:t>
      </w:r>
    </w:p>
    <w:p w14:paraId="1C735846" w14:textId="77777777" w:rsidR="00BF4C6B" w:rsidRDefault="00000000">
      <w:pPr>
        <w:pStyle w:val="ListBullet"/>
      </w:pPr>
      <w:r>
        <w:t>Users can upload PDF research papers.</w:t>
      </w:r>
    </w:p>
    <w:p w14:paraId="100E2384" w14:textId="77777777" w:rsidR="00BF4C6B" w:rsidRDefault="00000000">
      <w:pPr>
        <w:pStyle w:val="ListBullet"/>
      </w:pPr>
      <w:r>
        <w:t>Users can ask questions in natural language.</w:t>
      </w:r>
    </w:p>
    <w:p w14:paraId="09752745" w14:textId="534F0D7D" w:rsidR="00BF4C6B" w:rsidRDefault="00000000">
      <w:pPr>
        <w:pStyle w:val="ListBullet"/>
      </w:pPr>
      <w:r>
        <w:t>AI generates answers with citations.</w:t>
      </w:r>
    </w:p>
    <w:p w14:paraId="6E702AE6" w14:textId="77777777" w:rsidR="00BF4C6B" w:rsidRDefault="00000000">
      <w:pPr>
        <w:pStyle w:val="ListBullet"/>
      </w:pPr>
      <w:r>
        <w:t>Complete end-to-end RAG workflow delivered.</w:t>
      </w:r>
    </w:p>
    <w:p w14:paraId="602AB988" w14:textId="77777777" w:rsidR="00BF4C6B" w:rsidRDefault="00000000">
      <w:pPr>
        <w:pStyle w:val="Heading1"/>
      </w:pPr>
      <w:r>
        <w:t>7. Sprint 4 – User Experience &amp; Cloud Integration</w:t>
      </w:r>
    </w:p>
    <w:p w14:paraId="621C7989" w14:textId="77777777" w:rsidR="00BF4C6B" w:rsidRDefault="00000000">
      <w:pPr>
        <w:pStyle w:val="Heading2"/>
      </w:pPr>
      <w:r>
        <w:t>Sprint Goal</w:t>
      </w:r>
    </w:p>
    <w:p w14:paraId="796F6285" w14:textId="77777777" w:rsidR="00BF4C6B" w:rsidRDefault="00000000">
      <w:r>
        <w:t>Integrate the complete application and prepare it for cloud deployment.</w:t>
      </w:r>
    </w:p>
    <w:p w14:paraId="41237BC8" w14:textId="77777777" w:rsidR="00BF4C6B" w:rsidRDefault="00000000">
      <w:pPr>
        <w:pStyle w:val="Heading2"/>
      </w:pPr>
      <w:r>
        <w:t>Sprint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4C6B" w14:paraId="01E191D5" w14:textId="77777777">
        <w:tc>
          <w:tcPr>
            <w:tcW w:w="2880" w:type="dxa"/>
          </w:tcPr>
          <w:p w14:paraId="09507E0D" w14:textId="77777777" w:rsidR="00BF4C6B" w:rsidRDefault="00000000">
            <w:r>
              <w:t>Module</w:t>
            </w:r>
          </w:p>
        </w:tc>
        <w:tc>
          <w:tcPr>
            <w:tcW w:w="2880" w:type="dxa"/>
          </w:tcPr>
          <w:p w14:paraId="70007CC1" w14:textId="77777777" w:rsidR="00BF4C6B" w:rsidRDefault="00000000">
            <w:r>
              <w:t>Deliverable</w:t>
            </w:r>
          </w:p>
        </w:tc>
        <w:tc>
          <w:tcPr>
            <w:tcW w:w="2880" w:type="dxa"/>
          </w:tcPr>
          <w:p w14:paraId="5DBEF59E" w14:textId="77777777" w:rsidR="00BF4C6B" w:rsidRDefault="00000000">
            <w:r>
              <w:t>Status</w:t>
            </w:r>
          </w:p>
        </w:tc>
      </w:tr>
      <w:tr w:rsidR="00BF4C6B" w14:paraId="19433B08" w14:textId="77777777">
        <w:tc>
          <w:tcPr>
            <w:tcW w:w="2880" w:type="dxa"/>
          </w:tcPr>
          <w:p w14:paraId="45A44D47" w14:textId="77777777" w:rsidR="00BF4C6B" w:rsidRDefault="00000000">
            <w:r>
              <w:t>Frontend</w:t>
            </w:r>
          </w:p>
        </w:tc>
        <w:tc>
          <w:tcPr>
            <w:tcW w:w="2880" w:type="dxa"/>
          </w:tcPr>
          <w:p w14:paraId="4B357FC6" w14:textId="77777777" w:rsidR="00BF4C6B" w:rsidRDefault="00000000">
            <w:r>
              <w:t>Upload Interface</w:t>
            </w:r>
          </w:p>
        </w:tc>
        <w:tc>
          <w:tcPr>
            <w:tcW w:w="2880" w:type="dxa"/>
          </w:tcPr>
          <w:p w14:paraId="5E73BDBF" w14:textId="77777777" w:rsidR="00BF4C6B" w:rsidRDefault="00000000">
            <w:r>
              <w:t>Completed</w:t>
            </w:r>
          </w:p>
        </w:tc>
      </w:tr>
      <w:tr w:rsidR="00BF4C6B" w14:paraId="291F0D43" w14:textId="77777777">
        <w:tc>
          <w:tcPr>
            <w:tcW w:w="2880" w:type="dxa"/>
          </w:tcPr>
          <w:p w14:paraId="433C51EF" w14:textId="77777777" w:rsidR="00BF4C6B" w:rsidRDefault="00000000">
            <w:r>
              <w:t>Frontend</w:t>
            </w:r>
          </w:p>
        </w:tc>
        <w:tc>
          <w:tcPr>
            <w:tcW w:w="2880" w:type="dxa"/>
          </w:tcPr>
          <w:p w14:paraId="7C202838" w14:textId="77777777" w:rsidR="00BF4C6B" w:rsidRDefault="00000000">
            <w:r>
              <w:t>Chat Interface</w:t>
            </w:r>
          </w:p>
        </w:tc>
        <w:tc>
          <w:tcPr>
            <w:tcW w:w="2880" w:type="dxa"/>
          </w:tcPr>
          <w:p w14:paraId="78B3E9D8" w14:textId="77777777" w:rsidR="00BF4C6B" w:rsidRDefault="00000000">
            <w:r>
              <w:t>Completed</w:t>
            </w:r>
          </w:p>
        </w:tc>
      </w:tr>
      <w:tr w:rsidR="00BF4C6B" w14:paraId="6C58818D" w14:textId="77777777">
        <w:tc>
          <w:tcPr>
            <w:tcW w:w="2880" w:type="dxa"/>
          </w:tcPr>
          <w:p w14:paraId="274C9EAE" w14:textId="77777777" w:rsidR="00BF4C6B" w:rsidRDefault="00000000">
            <w:r>
              <w:t>Frontend</w:t>
            </w:r>
          </w:p>
        </w:tc>
        <w:tc>
          <w:tcPr>
            <w:tcW w:w="2880" w:type="dxa"/>
          </w:tcPr>
          <w:p w14:paraId="41703CCC" w14:textId="77777777" w:rsidR="00BF4C6B" w:rsidRDefault="00000000">
            <w:r>
              <w:t>Search Interface</w:t>
            </w:r>
          </w:p>
        </w:tc>
        <w:tc>
          <w:tcPr>
            <w:tcW w:w="2880" w:type="dxa"/>
          </w:tcPr>
          <w:p w14:paraId="09D931CF" w14:textId="77777777" w:rsidR="00BF4C6B" w:rsidRDefault="00000000">
            <w:r>
              <w:t>Completed</w:t>
            </w:r>
          </w:p>
        </w:tc>
      </w:tr>
      <w:tr w:rsidR="00BF4C6B" w14:paraId="783A3087" w14:textId="77777777">
        <w:tc>
          <w:tcPr>
            <w:tcW w:w="2880" w:type="dxa"/>
          </w:tcPr>
          <w:p w14:paraId="1A6EF6A3" w14:textId="77777777" w:rsidR="00BF4C6B" w:rsidRDefault="00000000">
            <w:r>
              <w:t>Backend</w:t>
            </w:r>
          </w:p>
        </w:tc>
        <w:tc>
          <w:tcPr>
            <w:tcW w:w="2880" w:type="dxa"/>
          </w:tcPr>
          <w:p w14:paraId="2DF87ACC" w14:textId="77777777" w:rsidR="00BF4C6B" w:rsidRDefault="00000000">
            <w:r>
              <w:t>Frontend connected with Backend APIs</w:t>
            </w:r>
          </w:p>
        </w:tc>
        <w:tc>
          <w:tcPr>
            <w:tcW w:w="2880" w:type="dxa"/>
          </w:tcPr>
          <w:p w14:paraId="308BA4B3" w14:textId="77777777" w:rsidR="00BF4C6B" w:rsidRDefault="00000000">
            <w:r>
              <w:t>Completed</w:t>
            </w:r>
          </w:p>
        </w:tc>
      </w:tr>
      <w:tr w:rsidR="00BF4C6B" w14:paraId="6DC80F5E" w14:textId="77777777">
        <w:tc>
          <w:tcPr>
            <w:tcW w:w="2880" w:type="dxa"/>
          </w:tcPr>
          <w:p w14:paraId="6B64B283" w14:textId="77777777" w:rsidR="00BF4C6B" w:rsidRDefault="00000000">
            <w:r>
              <w:t>Integration</w:t>
            </w:r>
          </w:p>
        </w:tc>
        <w:tc>
          <w:tcPr>
            <w:tcW w:w="2880" w:type="dxa"/>
          </w:tcPr>
          <w:p w14:paraId="11213504" w14:textId="77777777" w:rsidR="00BF4C6B" w:rsidRDefault="00000000">
            <w:r>
              <w:t>Frontend connected with RAG</w:t>
            </w:r>
          </w:p>
        </w:tc>
        <w:tc>
          <w:tcPr>
            <w:tcW w:w="2880" w:type="dxa"/>
          </w:tcPr>
          <w:p w14:paraId="41FBA3CF" w14:textId="77777777" w:rsidR="00BF4C6B" w:rsidRDefault="00000000">
            <w:r>
              <w:t>Completed</w:t>
            </w:r>
          </w:p>
        </w:tc>
      </w:tr>
      <w:tr w:rsidR="00BF4C6B" w14:paraId="1827DCEA" w14:textId="77777777">
        <w:tc>
          <w:tcPr>
            <w:tcW w:w="2880" w:type="dxa"/>
          </w:tcPr>
          <w:p w14:paraId="2F027AD1" w14:textId="77777777" w:rsidR="00BF4C6B" w:rsidRDefault="00000000">
            <w:r>
              <w:t>Cloud</w:t>
            </w:r>
          </w:p>
        </w:tc>
        <w:tc>
          <w:tcPr>
            <w:tcW w:w="2880" w:type="dxa"/>
          </w:tcPr>
          <w:p w14:paraId="0D2E6C89" w14:textId="77777777" w:rsidR="00BF4C6B" w:rsidRDefault="00000000">
            <w:r>
              <w:t>Railway Configuration &amp; Database Integration</w:t>
            </w:r>
          </w:p>
        </w:tc>
        <w:tc>
          <w:tcPr>
            <w:tcW w:w="2880" w:type="dxa"/>
          </w:tcPr>
          <w:p w14:paraId="4906779F" w14:textId="77777777" w:rsidR="00BF4C6B" w:rsidRDefault="00000000">
            <w:r>
              <w:t>In Progress</w:t>
            </w:r>
          </w:p>
        </w:tc>
      </w:tr>
      <w:tr w:rsidR="00BF4C6B" w14:paraId="2DBBECDD" w14:textId="77777777">
        <w:tc>
          <w:tcPr>
            <w:tcW w:w="2880" w:type="dxa"/>
          </w:tcPr>
          <w:p w14:paraId="4C52C1CB" w14:textId="77777777" w:rsidR="00BF4C6B" w:rsidRDefault="00000000">
            <w:r>
              <w:t>Frontend</w:t>
            </w:r>
          </w:p>
        </w:tc>
        <w:tc>
          <w:tcPr>
            <w:tcW w:w="2880" w:type="dxa"/>
          </w:tcPr>
          <w:p w14:paraId="1DE158D9" w14:textId="77777777" w:rsidR="00BF4C6B" w:rsidRDefault="00000000">
            <w:r>
              <w:t>Source Citation Display</w:t>
            </w:r>
          </w:p>
        </w:tc>
        <w:tc>
          <w:tcPr>
            <w:tcW w:w="2880" w:type="dxa"/>
          </w:tcPr>
          <w:p w14:paraId="691A36F9" w14:textId="77777777" w:rsidR="00BF4C6B" w:rsidRDefault="00000000">
            <w:r>
              <w:t>In Progress</w:t>
            </w:r>
          </w:p>
        </w:tc>
      </w:tr>
      <w:tr w:rsidR="00BF4C6B" w14:paraId="7653F4D0" w14:textId="77777777">
        <w:tc>
          <w:tcPr>
            <w:tcW w:w="2880" w:type="dxa"/>
          </w:tcPr>
          <w:p w14:paraId="1D7A9E2C" w14:textId="77777777" w:rsidR="00BF4C6B" w:rsidRDefault="00000000">
            <w:r>
              <w:t>Frontend</w:t>
            </w:r>
          </w:p>
        </w:tc>
        <w:tc>
          <w:tcPr>
            <w:tcW w:w="2880" w:type="dxa"/>
          </w:tcPr>
          <w:p w14:paraId="0412C731" w14:textId="77777777" w:rsidR="00BF4C6B" w:rsidRDefault="00000000">
            <w:r>
              <w:t>Chat History</w:t>
            </w:r>
          </w:p>
        </w:tc>
        <w:tc>
          <w:tcPr>
            <w:tcW w:w="2880" w:type="dxa"/>
          </w:tcPr>
          <w:p w14:paraId="5F706808" w14:textId="77777777" w:rsidR="00BF4C6B" w:rsidRDefault="00000000">
            <w:r>
              <w:t>In Progress</w:t>
            </w:r>
          </w:p>
        </w:tc>
      </w:tr>
      <w:tr w:rsidR="00BF4C6B" w14:paraId="4632BD7E" w14:textId="77777777">
        <w:tc>
          <w:tcPr>
            <w:tcW w:w="2880" w:type="dxa"/>
          </w:tcPr>
          <w:p w14:paraId="0DE3BDB6" w14:textId="77777777" w:rsidR="00BF4C6B" w:rsidRDefault="00000000">
            <w:r>
              <w:t>Testing</w:t>
            </w:r>
          </w:p>
        </w:tc>
        <w:tc>
          <w:tcPr>
            <w:tcW w:w="2880" w:type="dxa"/>
          </w:tcPr>
          <w:p w14:paraId="74F1A330" w14:textId="77777777" w:rsidR="00BF4C6B" w:rsidRDefault="00000000">
            <w:r>
              <w:t>End-to-End Integration Testing</w:t>
            </w:r>
          </w:p>
        </w:tc>
        <w:tc>
          <w:tcPr>
            <w:tcW w:w="2880" w:type="dxa"/>
          </w:tcPr>
          <w:p w14:paraId="750E71DA" w14:textId="77777777" w:rsidR="00BF4C6B" w:rsidRDefault="00000000">
            <w:r>
              <w:t>In Progress</w:t>
            </w:r>
          </w:p>
        </w:tc>
      </w:tr>
    </w:tbl>
    <w:p w14:paraId="239C6A02" w14:textId="77777777" w:rsidR="00BF4C6B" w:rsidRDefault="00000000">
      <w:pPr>
        <w:pStyle w:val="Heading2"/>
      </w:pPr>
      <w:r>
        <w:t>MVP Achieved</w:t>
      </w:r>
    </w:p>
    <w:p w14:paraId="429BA365" w14:textId="77777777" w:rsidR="00BF4C6B" w:rsidRDefault="00000000">
      <w:pPr>
        <w:pStyle w:val="ListBullet"/>
      </w:pPr>
      <w:r>
        <w:t>Upload Interface completed.</w:t>
      </w:r>
    </w:p>
    <w:p w14:paraId="67D83D45" w14:textId="77777777" w:rsidR="00BF4C6B" w:rsidRDefault="00000000">
      <w:pPr>
        <w:pStyle w:val="ListBullet"/>
      </w:pPr>
      <w:r>
        <w:t>Chat Interface completed.</w:t>
      </w:r>
    </w:p>
    <w:p w14:paraId="6DB36943" w14:textId="77777777" w:rsidR="00BF4C6B" w:rsidRDefault="00000000">
      <w:pPr>
        <w:pStyle w:val="ListBullet"/>
      </w:pPr>
      <w:r>
        <w:t>Search Interface completed.</w:t>
      </w:r>
    </w:p>
    <w:p w14:paraId="16DA3072" w14:textId="77777777" w:rsidR="00BF4C6B" w:rsidRDefault="00000000">
      <w:pPr>
        <w:pStyle w:val="ListBullet"/>
      </w:pPr>
      <w:r>
        <w:t>Frontend connected with Backend APIs.</w:t>
      </w:r>
    </w:p>
    <w:p w14:paraId="4B8137B1" w14:textId="77777777" w:rsidR="00BF4C6B" w:rsidRDefault="00000000">
      <w:pPr>
        <w:pStyle w:val="ListBullet"/>
      </w:pPr>
      <w:r>
        <w:t>Frontend integrated with the RAG pipeline.</w:t>
      </w:r>
    </w:p>
    <w:p w14:paraId="37425692" w14:textId="77777777" w:rsidR="00BF4C6B" w:rsidRDefault="00000000">
      <w:pPr>
        <w:pStyle w:val="Heading2"/>
      </w:pPr>
      <w:r>
        <w:lastRenderedPageBreak/>
        <w:t>Sprint Progress</w:t>
      </w:r>
    </w:p>
    <w:p w14:paraId="06FFEDA5" w14:textId="77777777" w:rsidR="00BF4C6B" w:rsidRDefault="00000000">
      <w:r>
        <w:t>Current Progress: Approximately 50% complete.</w:t>
      </w:r>
      <w:r>
        <w:br/>
        <w:t>Remaining work includes Railway integration, chat history, citation display, and final end-to-end testing.</w:t>
      </w:r>
    </w:p>
    <w:p w14:paraId="234C74D0" w14:textId="77777777" w:rsidR="00BF4C6B" w:rsidRDefault="00000000">
      <w:pPr>
        <w:pStyle w:val="Heading1"/>
      </w:pPr>
      <w:r>
        <w:t>8. Sprint 5 – Quality Assurance &amp; Production Release</w:t>
      </w:r>
    </w:p>
    <w:p w14:paraId="472A06EF" w14:textId="77777777" w:rsidR="00BF4C6B" w:rsidRDefault="00000000">
      <w:pPr>
        <w:pStyle w:val="Heading2"/>
      </w:pPr>
      <w:r>
        <w:t>Sprint Goal</w:t>
      </w:r>
    </w:p>
    <w:p w14:paraId="3258E195" w14:textId="77777777" w:rsidR="00BF4C6B" w:rsidRDefault="00000000">
      <w:r>
        <w:t>Optimize, validate and prepare the application for deployment.</w:t>
      </w:r>
    </w:p>
    <w:p w14:paraId="16D2D40B" w14:textId="77777777" w:rsidR="00BF4C6B" w:rsidRDefault="00000000">
      <w:pPr>
        <w:pStyle w:val="Heading2"/>
      </w:pPr>
      <w:r>
        <w:t>Sprint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4C6B" w14:paraId="4DCE7C41" w14:textId="77777777">
        <w:tc>
          <w:tcPr>
            <w:tcW w:w="2880" w:type="dxa"/>
          </w:tcPr>
          <w:p w14:paraId="311D6557" w14:textId="77777777" w:rsidR="00BF4C6B" w:rsidRDefault="00000000">
            <w:r>
              <w:t>Module</w:t>
            </w:r>
          </w:p>
        </w:tc>
        <w:tc>
          <w:tcPr>
            <w:tcW w:w="2880" w:type="dxa"/>
          </w:tcPr>
          <w:p w14:paraId="4FC58F0D" w14:textId="77777777" w:rsidR="00BF4C6B" w:rsidRDefault="00000000">
            <w:r>
              <w:t>Deliverable</w:t>
            </w:r>
          </w:p>
        </w:tc>
        <w:tc>
          <w:tcPr>
            <w:tcW w:w="2880" w:type="dxa"/>
          </w:tcPr>
          <w:p w14:paraId="690DB465" w14:textId="77777777" w:rsidR="00BF4C6B" w:rsidRDefault="00000000">
            <w:r>
              <w:t>Status</w:t>
            </w:r>
          </w:p>
        </w:tc>
      </w:tr>
      <w:tr w:rsidR="00BF4C6B" w14:paraId="581F1C42" w14:textId="77777777">
        <w:tc>
          <w:tcPr>
            <w:tcW w:w="2880" w:type="dxa"/>
          </w:tcPr>
          <w:p w14:paraId="0581A33B" w14:textId="77777777" w:rsidR="00BF4C6B" w:rsidRDefault="00000000">
            <w:r>
              <w:t>Evaluation</w:t>
            </w:r>
          </w:p>
        </w:tc>
        <w:tc>
          <w:tcPr>
            <w:tcW w:w="2880" w:type="dxa"/>
          </w:tcPr>
          <w:p w14:paraId="595FCB33" w14:textId="77777777" w:rsidR="00BF4C6B" w:rsidRDefault="00000000">
            <w:r>
              <w:t>Retrieval Accuracy</w:t>
            </w:r>
          </w:p>
        </w:tc>
        <w:tc>
          <w:tcPr>
            <w:tcW w:w="2880" w:type="dxa"/>
          </w:tcPr>
          <w:p w14:paraId="4B034948" w14:textId="77777777" w:rsidR="00BF4C6B" w:rsidRDefault="00000000">
            <w:r>
              <w:t>Planned</w:t>
            </w:r>
          </w:p>
        </w:tc>
      </w:tr>
      <w:tr w:rsidR="00BF4C6B" w14:paraId="3BD45B27" w14:textId="77777777">
        <w:tc>
          <w:tcPr>
            <w:tcW w:w="2880" w:type="dxa"/>
          </w:tcPr>
          <w:p w14:paraId="3C8BE64B" w14:textId="77777777" w:rsidR="00BF4C6B" w:rsidRDefault="00000000">
            <w:r>
              <w:t>Validation</w:t>
            </w:r>
          </w:p>
        </w:tc>
        <w:tc>
          <w:tcPr>
            <w:tcW w:w="2880" w:type="dxa"/>
          </w:tcPr>
          <w:p w14:paraId="5E0EAEAD" w14:textId="77777777" w:rsidR="00BF4C6B" w:rsidRDefault="00000000">
            <w:r>
              <w:t>Citation Verification</w:t>
            </w:r>
          </w:p>
        </w:tc>
        <w:tc>
          <w:tcPr>
            <w:tcW w:w="2880" w:type="dxa"/>
          </w:tcPr>
          <w:p w14:paraId="744FFE1C" w14:textId="77777777" w:rsidR="00BF4C6B" w:rsidRDefault="00000000">
            <w:r>
              <w:t>Planned</w:t>
            </w:r>
          </w:p>
        </w:tc>
      </w:tr>
      <w:tr w:rsidR="00BF4C6B" w14:paraId="1B7D6B5F" w14:textId="77777777">
        <w:tc>
          <w:tcPr>
            <w:tcW w:w="2880" w:type="dxa"/>
          </w:tcPr>
          <w:p w14:paraId="5CB9BF0F" w14:textId="77777777" w:rsidR="00BF4C6B" w:rsidRDefault="00000000">
            <w:r>
              <w:t>Testing</w:t>
            </w:r>
          </w:p>
        </w:tc>
        <w:tc>
          <w:tcPr>
            <w:tcW w:w="2880" w:type="dxa"/>
          </w:tcPr>
          <w:p w14:paraId="5CE37EC2" w14:textId="77777777" w:rsidR="00BF4C6B" w:rsidRDefault="00000000">
            <w:r>
              <w:t>Hallucination Testing</w:t>
            </w:r>
          </w:p>
        </w:tc>
        <w:tc>
          <w:tcPr>
            <w:tcW w:w="2880" w:type="dxa"/>
          </w:tcPr>
          <w:p w14:paraId="1E82D04A" w14:textId="77777777" w:rsidR="00BF4C6B" w:rsidRDefault="00000000">
            <w:r>
              <w:t>Planned</w:t>
            </w:r>
          </w:p>
        </w:tc>
      </w:tr>
      <w:tr w:rsidR="00BF4C6B" w14:paraId="7B2510A4" w14:textId="77777777">
        <w:tc>
          <w:tcPr>
            <w:tcW w:w="2880" w:type="dxa"/>
          </w:tcPr>
          <w:p w14:paraId="358CCFBD" w14:textId="77777777" w:rsidR="00BF4C6B" w:rsidRDefault="00000000">
            <w:r>
              <w:t>Deployment</w:t>
            </w:r>
          </w:p>
        </w:tc>
        <w:tc>
          <w:tcPr>
            <w:tcW w:w="2880" w:type="dxa"/>
          </w:tcPr>
          <w:p w14:paraId="760A5049" w14:textId="77777777" w:rsidR="00BF4C6B" w:rsidRDefault="00000000">
            <w:r>
              <w:t>Docker &amp; Deployment</w:t>
            </w:r>
          </w:p>
        </w:tc>
        <w:tc>
          <w:tcPr>
            <w:tcW w:w="2880" w:type="dxa"/>
          </w:tcPr>
          <w:p w14:paraId="04B6FD6E" w14:textId="77777777" w:rsidR="00BF4C6B" w:rsidRDefault="00000000">
            <w:r>
              <w:t>Planned</w:t>
            </w:r>
          </w:p>
        </w:tc>
      </w:tr>
      <w:tr w:rsidR="00BF4C6B" w14:paraId="07A7A78B" w14:textId="77777777">
        <w:tc>
          <w:tcPr>
            <w:tcW w:w="2880" w:type="dxa"/>
          </w:tcPr>
          <w:p w14:paraId="57FC5FCF" w14:textId="77777777" w:rsidR="00BF4C6B" w:rsidRDefault="00000000">
            <w:r>
              <w:t>Documentation</w:t>
            </w:r>
          </w:p>
        </w:tc>
        <w:tc>
          <w:tcPr>
            <w:tcW w:w="2880" w:type="dxa"/>
          </w:tcPr>
          <w:p w14:paraId="07F46856" w14:textId="77777777" w:rsidR="00BF4C6B" w:rsidRDefault="00000000">
            <w:r>
              <w:t>Final Documentation</w:t>
            </w:r>
          </w:p>
        </w:tc>
        <w:tc>
          <w:tcPr>
            <w:tcW w:w="2880" w:type="dxa"/>
          </w:tcPr>
          <w:p w14:paraId="46536071" w14:textId="77777777" w:rsidR="00BF4C6B" w:rsidRDefault="00000000">
            <w:r>
              <w:t>Planned</w:t>
            </w:r>
          </w:p>
        </w:tc>
      </w:tr>
    </w:tbl>
    <w:p w14:paraId="45D346D4" w14:textId="77777777" w:rsidR="00BF4C6B" w:rsidRDefault="00000000">
      <w:pPr>
        <w:pStyle w:val="Heading2"/>
      </w:pPr>
      <w:r>
        <w:t>MVP Achieved</w:t>
      </w:r>
    </w:p>
    <w:p w14:paraId="555109DB" w14:textId="77777777" w:rsidR="00BF4C6B" w:rsidRDefault="00000000">
      <w:pPr>
        <w:pStyle w:val="ListBullet"/>
      </w:pPr>
      <w:r>
        <w:t>Deployment-ready Medical Research AI Assistant.</w:t>
      </w:r>
    </w:p>
    <w:p w14:paraId="20F40468" w14:textId="77777777" w:rsidR="00BF4C6B" w:rsidRDefault="00000000">
      <w:pPr>
        <w:pStyle w:val="ListBullet"/>
      </w:pPr>
      <w:r>
        <w:t>Final presentation-ready MVP.</w:t>
      </w:r>
    </w:p>
    <w:p w14:paraId="4C59C832" w14:textId="77777777" w:rsidR="00BF4C6B" w:rsidRDefault="00000000">
      <w:pPr>
        <w:pStyle w:val="Heading1"/>
      </w:pPr>
      <w:r>
        <w:t>9. Current Project Status</w:t>
      </w:r>
    </w:p>
    <w:p w14:paraId="2B620BC5" w14:textId="77777777" w:rsidR="00BF4C6B" w:rsidRDefault="00000000">
      <w:pPr>
        <w:pStyle w:val="ListBullet"/>
      </w:pPr>
      <w:r>
        <w:t>Project Foundation completed.</w:t>
      </w:r>
    </w:p>
    <w:p w14:paraId="6B6A43BB" w14:textId="77777777" w:rsidR="00BF4C6B" w:rsidRDefault="00000000">
      <w:pPr>
        <w:pStyle w:val="ListBullet"/>
      </w:pPr>
      <w:r>
        <w:t>Hybrid Retrieval completed.</w:t>
      </w:r>
    </w:p>
    <w:p w14:paraId="66B53B7E" w14:textId="77777777" w:rsidR="00BF4C6B" w:rsidRDefault="00000000">
      <w:pPr>
        <w:pStyle w:val="ListBullet"/>
      </w:pPr>
      <w:r>
        <w:t>Gemini integration completed.</w:t>
      </w:r>
    </w:p>
    <w:p w14:paraId="51B8339A" w14:textId="77777777" w:rsidR="00BF4C6B" w:rsidRDefault="00000000">
      <w:pPr>
        <w:pStyle w:val="ListBullet"/>
      </w:pPr>
      <w:r>
        <w:t>Frontend completed.</w:t>
      </w:r>
    </w:p>
    <w:p w14:paraId="22A08B31" w14:textId="77777777" w:rsidR="00BF4C6B" w:rsidRDefault="00000000">
      <w:pPr>
        <w:pStyle w:val="ListBullet"/>
      </w:pPr>
      <w:r>
        <w:t>Frontend connected with Backend APIs.</w:t>
      </w:r>
    </w:p>
    <w:p w14:paraId="04088E07" w14:textId="77777777" w:rsidR="00BF4C6B" w:rsidRDefault="00000000">
      <w:pPr>
        <w:pStyle w:val="ListBullet"/>
      </w:pPr>
      <w:r>
        <w:t>Frontend connected with the RAG pipeline.</w:t>
      </w:r>
    </w:p>
    <w:p w14:paraId="573D50FF" w14:textId="77777777" w:rsidR="00BF4C6B" w:rsidRDefault="00000000">
      <w:pPr>
        <w:pStyle w:val="ListBullet"/>
      </w:pPr>
      <w:r>
        <w:t>PDF upload and end-to-end question answering completed.</w:t>
      </w:r>
    </w:p>
    <w:p w14:paraId="66593827" w14:textId="77777777" w:rsidR="00BF4C6B" w:rsidRDefault="00000000">
      <w:pPr>
        <w:pStyle w:val="ListBullet"/>
      </w:pPr>
      <w:r>
        <w:t>Railway integration currently in progress.</w:t>
      </w:r>
    </w:p>
    <w:p w14:paraId="07CC1121" w14:textId="77777777" w:rsidR="00BF4C6B" w:rsidRDefault="00000000">
      <w:pPr>
        <w:pStyle w:val="Heading1"/>
      </w:pPr>
      <w:r>
        <w:t>10. Final MVP Vision</w:t>
      </w:r>
    </w:p>
    <w:p w14:paraId="3AB9D41D" w14:textId="77777777" w:rsidR="00BF4C6B" w:rsidRDefault="00000000">
      <w:r>
        <w:t>Deliver a scalable Medical Research AI Assistant capable of accepting PDF research papers, retrieving relevant scientific evidence through Hybrid Retrieval, generating evidence-based answers using Gemini, and presenting responses with supporting citations through a modern web interface.</w:t>
      </w:r>
    </w:p>
    <w:sectPr w:rsidR="00BF4C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4358981">
    <w:abstractNumId w:val="8"/>
  </w:num>
  <w:num w:numId="2" w16cid:durableId="1224022084">
    <w:abstractNumId w:val="6"/>
  </w:num>
  <w:num w:numId="3" w16cid:durableId="571158752">
    <w:abstractNumId w:val="5"/>
  </w:num>
  <w:num w:numId="4" w16cid:durableId="1625964404">
    <w:abstractNumId w:val="4"/>
  </w:num>
  <w:num w:numId="5" w16cid:durableId="1007098515">
    <w:abstractNumId w:val="7"/>
  </w:num>
  <w:num w:numId="6" w16cid:durableId="2111584386">
    <w:abstractNumId w:val="3"/>
  </w:num>
  <w:num w:numId="7" w16cid:durableId="1649893400">
    <w:abstractNumId w:val="2"/>
  </w:num>
  <w:num w:numId="8" w16cid:durableId="1673946956">
    <w:abstractNumId w:val="1"/>
  </w:num>
  <w:num w:numId="9" w16cid:durableId="905729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E5B"/>
    <w:rsid w:val="00034616"/>
    <w:rsid w:val="0006063C"/>
    <w:rsid w:val="0015074B"/>
    <w:rsid w:val="00167D59"/>
    <w:rsid w:val="00294D30"/>
    <w:rsid w:val="0029639D"/>
    <w:rsid w:val="00302AF5"/>
    <w:rsid w:val="00326F90"/>
    <w:rsid w:val="004E4500"/>
    <w:rsid w:val="004E5075"/>
    <w:rsid w:val="005F14C0"/>
    <w:rsid w:val="0063185B"/>
    <w:rsid w:val="00792459"/>
    <w:rsid w:val="007D050F"/>
    <w:rsid w:val="00954816"/>
    <w:rsid w:val="00AA1D8D"/>
    <w:rsid w:val="00B47730"/>
    <w:rsid w:val="00BF4C6B"/>
    <w:rsid w:val="00CB0664"/>
    <w:rsid w:val="00E803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E9851F"/>
  <w14:defaultImageDpi w14:val="300"/>
  <w15:docId w15:val="{7DAD12F8-DCB7-4B11-B2BD-E2A6BFB1C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nithinkumar8910@gmail.com</cp:lastModifiedBy>
  <cp:revision>15</cp:revision>
  <dcterms:created xsi:type="dcterms:W3CDTF">2013-12-23T23:15:00Z</dcterms:created>
  <dcterms:modified xsi:type="dcterms:W3CDTF">2026-07-10T08:01:00Z</dcterms:modified>
  <cp:category/>
</cp:coreProperties>
</file>