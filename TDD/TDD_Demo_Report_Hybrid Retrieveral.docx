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992C5" w14:textId="2777C0D4" w:rsidR="008314FD" w:rsidRDefault="00000000">
      <w:pPr>
        <w:pStyle w:val="Heading1"/>
      </w:pPr>
      <w:r>
        <w:t xml:space="preserve">TDD Demo Report </w:t>
      </w:r>
      <w:r w:rsidR="00156A51">
        <w:t>–</w:t>
      </w:r>
      <w:r>
        <w:t xml:space="preserve"> HybridRetriever</w:t>
      </w:r>
      <w:r w:rsidR="00156A51">
        <w:t>.py file</w:t>
      </w:r>
    </w:p>
    <w:p w14:paraId="43A09217" w14:textId="3717B4B3" w:rsidR="008314FD" w:rsidRDefault="00000000">
      <w:r>
        <w:t xml:space="preserve"> Team 4</w:t>
      </w:r>
    </w:p>
    <w:p w14:paraId="0211663C" w14:textId="77777777" w:rsidR="008314FD" w:rsidRDefault="00000000">
      <w:pPr>
        <w:pStyle w:val="Heading2"/>
      </w:pPr>
      <w:r>
        <w:t>1. What is TDD?</w:t>
      </w:r>
    </w:p>
    <w:p w14:paraId="708BB228" w14:textId="77777777" w:rsidR="008314FD" w:rsidRDefault="00000000">
      <w:r>
        <w:t>Test-Driven Development (TDD) is a software development methodology that follows the Red → Green → Refactor cycle. Tests are written first, the implementation is developed to satisfy the tests, and finally the code is improved while ensuring all tests continue to pass.</w:t>
      </w:r>
    </w:p>
    <w:p w14:paraId="3A3EA8BD" w14:textId="77777777" w:rsidR="008314FD" w:rsidRDefault="00000000">
      <w:pPr>
        <w:pStyle w:val="Heading2"/>
      </w:pPr>
      <w:r>
        <w:t>2. 🔴 RED Phase</w:t>
      </w:r>
    </w:p>
    <w:p w14:paraId="10DC1CFA" w14:textId="77777777" w:rsidR="008314FD" w:rsidRDefault="00000000">
      <w:r>
        <w:t>Write the unit test before the implementation. Initially, the test is expected to fail because the required functionality is not yet implemented or is intentionally incorrect.</w:t>
      </w:r>
    </w:p>
    <w:p w14:paraId="67504CC7" w14:textId="77777777" w:rsidR="008314FD" w:rsidRDefault="00000000">
      <w:pPr>
        <w:pStyle w:val="Heading3"/>
      </w:pPr>
      <w:r>
        <w:t>Example Test (Input)</w:t>
      </w:r>
    </w:p>
    <w:p w14:paraId="0E9E63B5" w14:textId="77777777" w:rsidR="008314FD" w:rsidRDefault="00000000">
      <w:r>
        <w:rPr>
          <w:rFonts w:ascii="Courier New" w:hAnsi="Courier New"/>
          <w:sz w:val="18"/>
        </w:rPr>
        <w:t>def test_rrf_score_default(retriever):</w:t>
      </w:r>
      <w:r>
        <w:rPr>
          <w:rFonts w:ascii="Courier New" w:hAnsi="Courier New"/>
          <w:sz w:val="18"/>
        </w:rPr>
        <w:br/>
        <w:t xml:space="preserve">    score = retriever._rrf_score(rank=1)</w:t>
      </w:r>
      <w:r>
        <w:rPr>
          <w:rFonts w:ascii="Courier New" w:hAnsi="Courier New"/>
          <w:sz w:val="18"/>
        </w:rPr>
        <w:br/>
        <w:t xml:space="preserve">    assert score == pytest.approx(1/61)</w:t>
      </w:r>
      <w:r>
        <w:rPr>
          <w:rFonts w:ascii="Courier New" w:hAnsi="Courier New"/>
          <w:sz w:val="18"/>
        </w:rPr>
        <w:br/>
      </w:r>
    </w:p>
    <w:p w14:paraId="6D63E26E" w14:textId="77777777" w:rsidR="008314FD" w:rsidRDefault="00000000">
      <w:pPr>
        <w:pStyle w:val="Heading3"/>
      </w:pPr>
      <w:r>
        <w:t>Expected Output</w:t>
      </w:r>
    </w:p>
    <w:p w14:paraId="2BF28156" w14:textId="77777777" w:rsidR="008314FD" w:rsidRDefault="00000000">
      <w:r>
        <w:rPr>
          <w:rFonts w:ascii="Courier New" w:hAnsi="Courier New"/>
          <w:sz w:val="18"/>
        </w:rPr>
        <w:t>FAILED test_rrf_score_default</w:t>
      </w:r>
      <w:r>
        <w:rPr>
          <w:rFonts w:ascii="Courier New" w:hAnsi="Courier New"/>
          <w:sz w:val="18"/>
        </w:rPr>
        <w:br/>
        <w:t>FAILED test_dense_only</w:t>
      </w:r>
      <w:r>
        <w:rPr>
          <w:rFonts w:ascii="Courier New" w:hAnsi="Courier New"/>
          <w:sz w:val="18"/>
        </w:rPr>
        <w:br/>
        <w:t>FAILED test_bm25_only</w:t>
      </w:r>
    </w:p>
    <w:p w14:paraId="11587EF6" w14:textId="77777777" w:rsidR="008314FD" w:rsidRDefault="00000000">
      <w:pPr>
        <w:pStyle w:val="Heading2"/>
      </w:pPr>
      <w:r>
        <w:t>3. 🟢 GREEN Phase</w:t>
      </w:r>
    </w:p>
    <w:p w14:paraId="0B0B581F" w14:textId="77777777" w:rsidR="008314FD" w:rsidRDefault="00000000">
      <w:r>
        <w:t>Implement the required functionality in HybridRetriever so that the previously failing tests pass.</w:t>
      </w:r>
    </w:p>
    <w:p w14:paraId="4D404BF1" w14:textId="77777777" w:rsidR="008314FD" w:rsidRDefault="00000000">
      <w:pPr>
        <w:pStyle w:val="Heading3"/>
      </w:pPr>
      <w:r>
        <w:t>Implementation Code (Input)</w:t>
      </w:r>
    </w:p>
    <w:p w14:paraId="36AE3C9C" w14:textId="77777777" w:rsidR="008314FD" w:rsidRDefault="00000000">
      <w:r>
        <w:rPr>
          <w:rFonts w:ascii="Courier New" w:hAnsi="Courier New"/>
          <w:sz w:val="18"/>
        </w:rPr>
        <w:t>class HybridRetriever:</w:t>
      </w:r>
      <w:r>
        <w:rPr>
          <w:rFonts w:ascii="Courier New" w:hAnsi="Courier New"/>
          <w:sz w:val="18"/>
        </w:rPr>
        <w:br/>
      </w:r>
      <w:r>
        <w:rPr>
          <w:rFonts w:ascii="Courier New" w:hAnsi="Courier New"/>
          <w:sz w:val="18"/>
        </w:rPr>
        <w:br/>
        <w:t xml:space="preserve">    def _rrf_score(self, rank, k=60):</w:t>
      </w:r>
      <w:r>
        <w:rPr>
          <w:rFonts w:ascii="Courier New" w:hAnsi="Courier New"/>
          <w:sz w:val="18"/>
        </w:rPr>
        <w:br/>
        <w:t xml:space="preserve">        return 1.0 / (k + rank)</w:t>
      </w:r>
      <w:r>
        <w:rPr>
          <w:rFonts w:ascii="Courier New" w:hAnsi="Courier New"/>
          <w:sz w:val="18"/>
        </w:rPr>
        <w:br/>
      </w:r>
      <w:r>
        <w:rPr>
          <w:rFonts w:ascii="Courier New" w:hAnsi="Courier New"/>
          <w:sz w:val="18"/>
        </w:rPr>
        <w:br/>
        <w:t xml:space="preserve">    def retrieve(self, query, top_k=5):</w:t>
      </w:r>
      <w:r>
        <w:rPr>
          <w:rFonts w:ascii="Courier New" w:hAnsi="Courier New"/>
          <w:sz w:val="18"/>
        </w:rPr>
        <w:br/>
        <w:t xml:space="preserve">        dense_results = self.dense.retrieve(query, top_k=top_k * 2)</w:t>
      </w:r>
      <w:r>
        <w:rPr>
          <w:rFonts w:ascii="Courier New" w:hAnsi="Courier New"/>
          <w:sz w:val="18"/>
        </w:rPr>
        <w:br/>
        <w:t xml:space="preserve">        bm25_results = self.bm25.retrieve(query, top_k=top_k * 2)</w:t>
      </w:r>
      <w:r>
        <w:rPr>
          <w:rFonts w:ascii="Courier New" w:hAnsi="Courier New"/>
          <w:sz w:val="18"/>
        </w:rPr>
        <w:br/>
      </w:r>
      <w:r>
        <w:rPr>
          <w:rFonts w:ascii="Courier New" w:hAnsi="Courier New"/>
          <w:sz w:val="18"/>
        </w:rPr>
        <w:br/>
        <w:t xml:space="preserve">        # Merge Dense and BM25 results using RRF</w:t>
      </w:r>
      <w:r>
        <w:rPr>
          <w:rFonts w:ascii="Courier New" w:hAnsi="Courier New"/>
          <w:sz w:val="18"/>
        </w:rPr>
        <w:br/>
        <w:t xml:space="preserve">        ...</w:t>
      </w:r>
      <w:r>
        <w:rPr>
          <w:rFonts w:ascii="Courier New" w:hAnsi="Courier New"/>
          <w:sz w:val="18"/>
        </w:rPr>
        <w:br/>
        <w:t xml:space="preserve">        return ranked_results[:top_k]</w:t>
      </w:r>
      <w:r>
        <w:rPr>
          <w:rFonts w:ascii="Courier New" w:hAnsi="Courier New"/>
          <w:sz w:val="18"/>
        </w:rPr>
        <w:br/>
      </w:r>
    </w:p>
    <w:p w14:paraId="55580144" w14:textId="77777777" w:rsidR="008314FD" w:rsidRDefault="00000000">
      <w:pPr>
        <w:pStyle w:val="Heading3"/>
      </w:pPr>
      <w:r>
        <w:t>Command</w:t>
      </w:r>
    </w:p>
    <w:p w14:paraId="2C356A51" w14:textId="77777777" w:rsidR="008314FD" w:rsidRDefault="00000000">
      <w:r>
        <w:rPr>
          <w:rFonts w:ascii="Courier New" w:hAnsi="Courier New"/>
          <w:sz w:val="18"/>
        </w:rPr>
        <w:t>python -m pytest rag/src/tests/test_hybrid_retriever.py -v</w:t>
      </w:r>
    </w:p>
    <w:p w14:paraId="183C6C63" w14:textId="77777777" w:rsidR="008314FD" w:rsidRDefault="00000000">
      <w:pPr>
        <w:pStyle w:val="Heading3"/>
      </w:pPr>
      <w:r>
        <w:lastRenderedPageBreak/>
        <w:t>Actual Output</w:t>
      </w:r>
    </w:p>
    <w:p w14:paraId="6116C5F7" w14:textId="77777777" w:rsidR="008314FD" w:rsidRDefault="00000000">
      <w:r>
        <w:rPr>
          <w:rFonts w:ascii="Courier New" w:hAnsi="Courier New"/>
          <w:sz w:val="18"/>
        </w:rPr>
        <w:t>collected 14 items</w:t>
      </w:r>
      <w:r>
        <w:rPr>
          <w:rFonts w:ascii="Courier New" w:hAnsi="Courier New"/>
          <w:sz w:val="18"/>
        </w:rPr>
        <w:br/>
      </w:r>
      <w:r>
        <w:rPr>
          <w:rFonts w:ascii="Courier New" w:hAnsi="Courier New"/>
          <w:sz w:val="18"/>
        </w:rPr>
        <w:br/>
        <w:t>test_initialization PASSED</w:t>
      </w:r>
      <w:r>
        <w:rPr>
          <w:rFonts w:ascii="Courier New" w:hAnsi="Courier New"/>
          <w:sz w:val="18"/>
        </w:rPr>
        <w:br/>
        <w:t>test_rrf_score_default PASSED</w:t>
      </w:r>
      <w:r>
        <w:rPr>
          <w:rFonts w:ascii="Courier New" w:hAnsi="Courier New"/>
          <w:sz w:val="18"/>
        </w:rPr>
        <w:br/>
        <w:t>test_rrf_score_custom_k PASSED</w:t>
      </w:r>
      <w:r>
        <w:rPr>
          <w:rFonts w:ascii="Courier New" w:hAnsi="Courier New"/>
          <w:sz w:val="18"/>
        </w:rPr>
        <w:br/>
        <w:t>test_dense_only PASSED</w:t>
      </w:r>
      <w:r>
        <w:rPr>
          <w:rFonts w:ascii="Courier New" w:hAnsi="Courier New"/>
          <w:sz w:val="18"/>
        </w:rPr>
        <w:br/>
        <w:t>test_bm25_only PASSED</w:t>
      </w:r>
      <w:r>
        <w:rPr>
          <w:rFonts w:ascii="Courier New" w:hAnsi="Courier New"/>
          <w:sz w:val="18"/>
        </w:rPr>
        <w:br/>
        <w:t>test_rrf_fusion PASSED</w:t>
      </w:r>
      <w:r>
        <w:rPr>
          <w:rFonts w:ascii="Courier New" w:hAnsi="Courier New"/>
          <w:sz w:val="18"/>
        </w:rPr>
        <w:br/>
        <w:t>test_duplicate_chunks_are_merged PASSED</w:t>
      </w:r>
      <w:r>
        <w:rPr>
          <w:rFonts w:ascii="Courier New" w:hAnsi="Courier New"/>
          <w:sz w:val="18"/>
        </w:rPr>
        <w:br/>
        <w:t>test_results_are_sorted PASSED</w:t>
      </w:r>
      <w:r>
        <w:rPr>
          <w:rFonts w:ascii="Courier New" w:hAnsi="Courier New"/>
          <w:sz w:val="18"/>
        </w:rPr>
        <w:br/>
        <w:t>test_top_k_limit PASSED</w:t>
      </w:r>
      <w:r>
        <w:rPr>
          <w:rFonts w:ascii="Courier New" w:hAnsi="Courier New"/>
          <w:sz w:val="18"/>
        </w:rPr>
        <w:br/>
        <w:t>test_empty_results PASSED</w:t>
      </w:r>
      <w:r>
        <w:rPr>
          <w:rFonts w:ascii="Courier New" w:hAnsi="Courier New"/>
          <w:sz w:val="18"/>
        </w:rPr>
        <w:br/>
        <w:t>test_metadata_preserved PASSED</w:t>
      </w:r>
      <w:r>
        <w:rPr>
          <w:rFonts w:ascii="Courier New" w:hAnsi="Courier New"/>
          <w:sz w:val="18"/>
        </w:rPr>
        <w:br/>
        <w:t>test_text_preserved PASSED</w:t>
      </w:r>
      <w:r>
        <w:rPr>
          <w:rFonts w:ascii="Courier New" w:hAnsi="Courier New"/>
          <w:sz w:val="18"/>
        </w:rPr>
        <w:br/>
        <w:t>test_retrieval_sources PASSED</w:t>
      </w:r>
      <w:r>
        <w:rPr>
          <w:rFonts w:ascii="Courier New" w:hAnsi="Courier New"/>
          <w:sz w:val="18"/>
        </w:rPr>
        <w:br/>
        <w:t>test_invalid_query PASSED</w:t>
      </w:r>
      <w:r>
        <w:rPr>
          <w:rFonts w:ascii="Courier New" w:hAnsi="Courier New"/>
          <w:sz w:val="18"/>
        </w:rPr>
        <w:br/>
      </w:r>
      <w:r>
        <w:rPr>
          <w:rFonts w:ascii="Courier New" w:hAnsi="Courier New"/>
          <w:sz w:val="18"/>
        </w:rPr>
        <w:br/>
        <w:t>14 passed in 197.04s</w:t>
      </w:r>
    </w:p>
    <w:p w14:paraId="41B570D1" w14:textId="77777777" w:rsidR="008314FD" w:rsidRDefault="00000000">
      <w:pPr>
        <w:pStyle w:val="Heading2"/>
      </w:pPr>
      <w:r>
        <w:t>4. 🔵 REFACTOR Phase</w:t>
      </w:r>
    </w:p>
    <w:p w14:paraId="68B5E4D4" w14:textId="77777777" w:rsidR="008314FD" w:rsidRDefault="00000000">
      <w:r>
        <w:t>Expected Output</w:t>
      </w:r>
    </w:p>
    <w:p w14:paraId="2518903A" w14:textId="77777777" w:rsidR="008314FD" w:rsidRDefault="00000000">
      <w:r>
        <w:t>python -m pytest rag/src/tests/test_hybrid_retriever.py -v</w:t>
      </w:r>
      <w:r>
        <w:br/>
      </w:r>
      <w:r>
        <w:br/>
        <w:t>collected 14 items</w:t>
      </w:r>
      <w:r>
        <w:br/>
      </w:r>
      <w:r>
        <w:br/>
        <w:t>test_initialization PASSED</w:t>
      </w:r>
      <w:r>
        <w:br/>
        <w:t>test_rrf_score_default PASSED</w:t>
      </w:r>
      <w:r>
        <w:br/>
        <w:t>test_rrf_score_custom_k PASSED</w:t>
      </w:r>
      <w:r>
        <w:br/>
        <w:t>test_dense_only PASSED</w:t>
      </w:r>
      <w:r>
        <w:br/>
        <w:t>test_bm25_only PASSED</w:t>
      </w:r>
      <w:r>
        <w:br/>
        <w:t>test_rrf_fusion PASSED</w:t>
      </w:r>
      <w:r>
        <w:br/>
        <w:t>test_duplicate_chunks_are_merged PASSED</w:t>
      </w:r>
      <w:r>
        <w:br/>
        <w:t>test_results_are_sorted PASSED</w:t>
      </w:r>
      <w:r>
        <w:br/>
        <w:t>test_top_k_limit PASSED</w:t>
      </w:r>
      <w:r>
        <w:br/>
        <w:t>test_empty_results PASSED</w:t>
      </w:r>
      <w:r>
        <w:br/>
        <w:t>test_metadata_preserved PASSED</w:t>
      </w:r>
      <w:r>
        <w:br/>
        <w:t>test_text_preserved PASSED</w:t>
      </w:r>
      <w:r>
        <w:br/>
        <w:t>test_retrieval_sources PASSED</w:t>
      </w:r>
      <w:r>
        <w:br/>
        <w:t>test_invalid_query PASSED</w:t>
      </w:r>
      <w:r>
        <w:br/>
      </w:r>
      <w:r>
        <w:br/>
        <w:t>14 passed in 197.04s</w:t>
      </w:r>
    </w:p>
    <w:p w14:paraId="3A61DA89" w14:textId="77777777" w:rsidR="008314FD" w:rsidRDefault="00000000">
      <w:r>
        <w:t>After all tests passed, the implementation was cleaned and organized without changing functionality. The complete test suite was executed again to ensure there were no regressions.</w:t>
      </w:r>
    </w:p>
    <w:p w14:paraId="57098EF6" w14:textId="77777777" w:rsidR="008314FD" w:rsidRDefault="00000000">
      <w:pPr>
        <w:pStyle w:val="Heading2"/>
      </w:pPr>
      <w:r>
        <w:lastRenderedPageBreak/>
        <w:t>5. Conclusion</w:t>
      </w:r>
    </w:p>
    <w:p w14:paraId="24BE615D" w14:textId="77777777" w:rsidR="008314FD" w:rsidRDefault="00000000">
      <w:r>
        <w:t>The HybridRetriever module successfully followed the TDD workflow. The Red phase identified missing functionality, the Green phase implemented the required logic and passed all tests, and the Refactor phase improved the code while preserving behavior.</w:t>
      </w:r>
    </w:p>
    <w:sectPr w:rsidR="008314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9725075">
    <w:abstractNumId w:val="8"/>
  </w:num>
  <w:num w:numId="2" w16cid:durableId="952858555">
    <w:abstractNumId w:val="6"/>
  </w:num>
  <w:num w:numId="3" w16cid:durableId="1790464148">
    <w:abstractNumId w:val="5"/>
  </w:num>
  <w:num w:numId="4" w16cid:durableId="1472946542">
    <w:abstractNumId w:val="4"/>
  </w:num>
  <w:num w:numId="5" w16cid:durableId="1778527589">
    <w:abstractNumId w:val="7"/>
  </w:num>
  <w:num w:numId="6" w16cid:durableId="1711687003">
    <w:abstractNumId w:val="3"/>
  </w:num>
  <w:num w:numId="7" w16cid:durableId="1180436590">
    <w:abstractNumId w:val="2"/>
  </w:num>
  <w:num w:numId="8" w16cid:durableId="1995989228">
    <w:abstractNumId w:val="1"/>
  </w:num>
  <w:num w:numId="9" w16cid:durableId="190116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A51"/>
    <w:rsid w:val="0029639D"/>
    <w:rsid w:val="00326F90"/>
    <w:rsid w:val="0063185B"/>
    <w:rsid w:val="008314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3F83A"/>
  <w14:defaultImageDpi w14:val="300"/>
  <w15:docId w15:val="{7DAD12F8-DCB7-4B11-B2BD-E2A6BFB1C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412</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nithinkumar8910@gmail.com</cp:lastModifiedBy>
  <cp:revision>2</cp:revision>
  <dcterms:created xsi:type="dcterms:W3CDTF">2013-12-23T23:15:00Z</dcterms:created>
  <dcterms:modified xsi:type="dcterms:W3CDTF">2026-07-10T09:01:00Z</dcterms:modified>
  <cp:category/>
</cp:coreProperties>
</file>